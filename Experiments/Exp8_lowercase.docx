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F3555" w14:textId="77777777" w:rsidR="00F907A3" w:rsidRDefault="00000000">
      <w:r>
        <w:rPr>
          <w:rFonts w:ascii="Times New Roman" w:hAnsi="Times New Roman"/>
          <w:b/>
          <w:sz w:val="24"/>
        </w:rPr>
        <w:t>Name: V. Nagendra</w:t>
      </w:r>
      <w:r>
        <w:rPr>
          <w:rFonts w:ascii="Times New Roman" w:hAnsi="Times New Roman"/>
          <w:sz w:val="24"/>
        </w:rPr>
        <w:t xml:space="preserve">                                              Reg. No: 192425091</w:t>
      </w:r>
    </w:p>
    <w:p w14:paraId="7F9DFEAD" w14:textId="77777777" w:rsidR="00F907A3" w:rsidRDefault="00000000">
      <w:r>
        <w:rPr>
          <w:rFonts w:ascii="Times New Roman" w:hAnsi="Times New Roman"/>
          <w:b/>
          <w:sz w:val="24"/>
        </w:rPr>
        <w:t>Course Code: CSA1413</w:t>
      </w:r>
      <w:r>
        <w:rPr>
          <w:rFonts w:ascii="Times New Roman" w:hAnsi="Times New Roman"/>
          <w:sz w:val="24"/>
        </w:rPr>
        <w:t xml:space="preserve">                                           Course Name: Compiler Design</w:t>
      </w:r>
    </w:p>
    <w:p w14:paraId="6B403C57" w14:textId="77777777" w:rsidR="00F907A3" w:rsidRDefault="00F907A3"/>
    <w:p w14:paraId="1A57BB70" w14:textId="77777777" w:rsidR="00F907A3" w:rsidRDefault="00000000">
      <w:r>
        <w:rPr>
          <w:rFonts w:ascii="Times New Roman" w:hAnsi="Times New Roman"/>
          <w:b/>
          <w:sz w:val="28"/>
        </w:rPr>
        <w:t>LEX PROGRAM: IDENTIFY LOWERCASE LETTERS</w:t>
      </w:r>
    </w:p>
    <w:p w14:paraId="32BE6578" w14:textId="77777777" w:rsidR="00F907A3" w:rsidRDefault="00000000">
      <w:r>
        <w:rPr>
          <w:rFonts w:ascii="Times New Roman" w:hAnsi="Times New Roman"/>
          <w:b/>
          <w:sz w:val="24"/>
        </w:rPr>
        <w:t>AIM:</w:t>
      </w:r>
    </w:p>
    <w:p w14:paraId="4D4785C2" w14:textId="77777777" w:rsidR="00F907A3" w:rsidRDefault="00000000">
      <w:r>
        <w:rPr>
          <w:rFonts w:ascii="Times New Roman" w:hAnsi="Times New Roman"/>
          <w:sz w:val="24"/>
        </w:rPr>
        <w:t>To write a LEX program to identify and print lowercase letters from the input.</w:t>
      </w:r>
    </w:p>
    <w:p w14:paraId="4BE34329" w14:textId="77777777" w:rsidR="00F907A3" w:rsidRDefault="00000000">
      <w:r>
        <w:rPr>
          <w:rFonts w:ascii="Times New Roman" w:hAnsi="Times New Roman"/>
          <w:b/>
          <w:sz w:val="24"/>
        </w:rPr>
        <w:t>PSEUDOCODE:</w:t>
      </w:r>
    </w:p>
    <w:p w14:paraId="68945402" w14:textId="77777777" w:rsidR="00F907A3" w:rsidRDefault="00000000">
      <w:r>
        <w:rPr>
          <w:rFonts w:ascii="Times New Roman" w:hAnsi="Times New Roman"/>
          <w:sz w:val="24"/>
        </w:rPr>
        <w:t>1. Start.</w:t>
      </w:r>
    </w:p>
    <w:p w14:paraId="1D67C1F2" w14:textId="77777777" w:rsidR="00F907A3" w:rsidRDefault="00000000">
      <w:r>
        <w:rPr>
          <w:rFonts w:ascii="Times New Roman" w:hAnsi="Times New Roman"/>
          <w:sz w:val="24"/>
        </w:rPr>
        <w:t>2. Define the LEX rules section.</w:t>
      </w:r>
    </w:p>
    <w:p w14:paraId="30882600" w14:textId="77777777" w:rsidR="00F907A3" w:rsidRDefault="00000000">
      <w:r>
        <w:rPr>
          <w:rFonts w:ascii="Times New Roman" w:hAnsi="Times New Roman"/>
          <w:sz w:val="24"/>
        </w:rPr>
        <w:t>3. When a lowercase letter from a to z is found, print the letter with a message.</w:t>
      </w:r>
    </w:p>
    <w:p w14:paraId="7226939B" w14:textId="77777777" w:rsidR="00F907A3" w:rsidRDefault="00000000">
      <w:r>
        <w:rPr>
          <w:rFonts w:ascii="Times New Roman" w:hAnsi="Times New Roman"/>
          <w:sz w:val="24"/>
        </w:rPr>
        <w:t>4. When a newline is found, stop scanning.</w:t>
      </w:r>
    </w:p>
    <w:p w14:paraId="4CF997B2" w14:textId="77777777" w:rsidR="00F907A3" w:rsidRDefault="00000000">
      <w:r>
        <w:rPr>
          <w:rFonts w:ascii="Times New Roman" w:hAnsi="Times New Roman"/>
          <w:sz w:val="24"/>
        </w:rPr>
        <w:t>5. Ignore any other character.</w:t>
      </w:r>
    </w:p>
    <w:p w14:paraId="1E3D6135" w14:textId="77777777" w:rsidR="00F907A3" w:rsidRDefault="00000000">
      <w:r>
        <w:rPr>
          <w:rFonts w:ascii="Times New Roman" w:hAnsi="Times New Roman"/>
          <w:sz w:val="24"/>
        </w:rPr>
        <w:t>6. Display the prompt and call yylex() to scan the input.</w:t>
      </w:r>
    </w:p>
    <w:p w14:paraId="33C6E40E" w14:textId="77777777" w:rsidR="00F907A3" w:rsidRDefault="00000000">
      <w:r>
        <w:rPr>
          <w:rFonts w:ascii="Times New Roman" w:hAnsi="Times New Roman"/>
          <w:sz w:val="24"/>
        </w:rPr>
        <w:t>7. Stop.</w:t>
      </w:r>
    </w:p>
    <w:p w14:paraId="7027B098" w14:textId="77777777" w:rsidR="00F907A3" w:rsidRDefault="00000000">
      <w:r>
        <w:rPr>
          <w:rFonts w:ascii="Times New Roman" w:hAnsi="Times New Roman"/>
          <w:b/>
          <w:sz w:val="24"/>
        </w:rPr>
        <w:t>PROGRAM:</w:t>
      </w:r>
    </w:p>
    <w:p w14:paraId="3DAEAA4F" w14:textId="77777777" w:rsidR="00F907A3" w:rsidRDefault="00000000">
      <w:pPr>
        <w:spacing w:after="0"/>
        <w:ind w:left="216"/>
        <w:rPr>
          <w:rFonts w:ascii="Times New Roman" w:eastAsia="Courier New" w:hAnsi="Times New Roman" w:cs="Times New Roman"/>
          <w:sz w:val="24"/>
          <w:szCs w:val="24"/>
        </w:rPr>
      </w:pPr>
      <w:proofErr w:type="gramStart"/>
      <w:r w:rsidRPr="00FC5944">
        <w:rPr>
          <w:rFonts w:ascii="Times New Roman" w:eastAsia="Courier New" w:hAnsi="Times New Roman" w:cs="Times New Roman"/>
          <w:sz w:val="24"/>
          <w:szCs w:val="24"/>
        </w:rPr>
        <w:t>%{</w:t>
      </w:r>
      <w:proofErr w:type="gramEnd"/>
      <w:r w:rsidRPr="00FC5944">
        <w:rPr>
          <w:rFonts w:ascii="Times New Roman" w:eastAsia="Courier New" w:hAnsi="Times New Roman" w:cs="Times New Roman"/>
          <w:sz w:val="24"/>
          <w:szCs w:val="24"/>
        </w:rPr>
        <w:br/>
        <w:t xml:space="preserve">    //definitions</w:t>
      </w:r>
      <w:r w:rsidRPr="00FC5944">
        <w:rPr>
          <w:rFonts w:ascii="Times New Roman" w:eastAsia="Courier New" w:hAnsi="Times New Roman" w:cs="Times New Roman"/>
          <w:sz w:val="24"/>
          <w:szCs w:val="24"/>
        </w:rPr>
        <w:br/>
        <w:t>%}</w:t>
      </w:r>
      <w:r w:rsidRPr="00FC5944">
        <w:rPr>
          <w:rFonts w:ascii="Times New Roman" w:eastAsia="Courier New" w:hAnsi="Times New Roman" w:cs="Times New Roman"/>
          <w:sz w:val="24"/>
          <w:szCs w:val="24"/>
        </w:rPr>
        <w:br/>
      </w:r>
      <w:r w:rsidRPr="00FC5944">
        <w:rPr>
          <w:rFonts w:ascii="Times New Roman" w:eastAsia="Courier New" w:hAnsi="Times New Roman" w:cs="Times New Roman"/>
          <w:sz w:val="24"/>
          <w:szCs w:val="24"/>
        </w:rPr>
        <w:br/>
        <w:t>%%</w:t>
      </w:r>
      <w:r w:rsidRPr="00FC5944">
        <w:rPr>
          <w:rFonts w:ascii="Times New Roman" w:eastAsia="Courier New" w:hAnsi="Times New Roman" w:cs="Times New Roman"/>
          <w:sz w:val="24"/>
          <w:szCs w:val="24"/>
        </w:rPr>
        <w:br/>
        <w:t>[a-z] {</w:t>
      </w:r>
      <w:proofErr w:type="gramStart"/>
      <w:r w:rsidRPr="00FC5944">
        <w:rPr>
          <w:rFonts w:ascii="Times New Roman" w:eastAsia="Courier New" w:hAnsi="Times New Roman" w:cs="Times New Roman"/>
          <w:sz w:val="24"/>
          <w:szCs w:val="24"/>
        </w:rPr>
        <w:t>printf(</w:t>
      </w:r>
      <w:proofErr w:type="gramEnd"/>
      <w:r w:rsidRPr="00FC5944">
        <w:rPr>
          <w:rFonts w:ascii="Times New Roman" w:eastAsia="Courier New" w:hAnsi="Times New Roman" w:cs="Times New Roman"/>
          <w:sz w:val="24"/>
          <w:szCs w:val="24"/>
        </w:rPr>
        <w:t>"%s is lowercase", yytext);}</w:t>
      </w:r>
      <w:r w:rsidRPr="00FC5944">
        <w:rPr>
          <w:rFonts w:ascii="Times New Roman" w:eastAsia="Courier New" w:hAnsi="Times New Roman" w:cs="Times New Roman"/>
          <w:sz w:val="24"/>
          <w:szCs w:val="24"/>
        </w:rPr>
        <w:br/>
        <w:t xml:space="preserve">\n </w:t>
      </w:r>
      <w:proofErr w:type="gramStart"/>
      <w:r w:rsidRPr="00FC5944">
        <w:rPr>
          <w:rFonts w:ascii="Times New Roman" w:eastAsia="Courier New" w:hAnsi="Times New Roman" w:cs="Times New Roman"/>
          <w:sz w:val="24"/>
          <w:szCs w:val="24"/>
        </w:rPr>
        <w:t xml:space="preserve">   {</w:t>
      </w:r>
      <w:proofErr w:type="gramEnd"/>
      <w:r w:rsidRPr="00FC5944">
        <w:rPr>
          <w:rFonts w:ascii="Times New Roman" w:eastAsia="Courier New" w:hAnsi="Times New Roman" w:cs="Times New Roman"/>
          <w:sz w:val="24"/>
          <w:szCs w:val="24"/>
        </w:rPr>
        <w:t>return 0;}</w:t>
      </w:r>
      <w:r w:rsidRPr="00FC5944">
        <w:rPr>
          <w:rFonts w:ascii="Times New Roman" w:eastAsia="Courier New" w:hAnsi="Times New Roman" w:cs="Times New Roman"/>
          <w:sz w:val="24"/>
          <w:szCs w:val="24"/>
        </w:rPr>
        <w:br/>
        <w:t>.     {}</w:t>
      </w:r>
      <w:r w:rsidRPr="00FC5944">
        <w:rPr>
          <w:rFonts w:ascii="Times New Roman" w:eastAsia="Courier New" w:hAnsi="Times New Roman" w:cs="Times New Roman"/>
          <w:sz w:val="24"/>
          <w:szCs w:val="24"/>
        </w:rPr>
        <w:br/>
        <w:t>%%</w:t>
      </w:r>
      <w:r w:rsidRPr="00FC5944">
        <w:rPr>
          <w:rFonts w:ascii="Times New Roman" w:eastAsia="Courier New" w:hAnsi="Times New Roman" w:cs="Times New Roman"/>
          <w:sz w:val="24"/>
          <w:szCs w:val="24"/>
        </w:rPr>
        <w:br/>
      </w:r>
      <w:r w:rsidRPr="00FC5944">
        <w:rPr>
          <w:rFonts w:ascii="Times New Roman" w:eastAsia="Courier New" w:hAnsi="Times New Roman" w:cs="Times New Roman"/>
          <w:sz w:val="24"/>
          <w:szCs w:val="24"/>
        </w:rPr>
        <w:br/>
        <w:t xml:space="preserve">int </w:t>
      </w:r>
      <w:proofErr w:type="gramStart"/>
      <w:r w:rsidRPr="00FC5944">
        <w:rPr>
          <w:rFonts w:ascii="Times New Roman" w:eastAsia="Courier New" w:hAnsi="Times New Roman" w:cs="Times New Roman"/>
          <w:sz w:val="24"/>
          <w:szCs w:val="24"/>
        </w:rPr>
        <w:t>yywrap(){</w:t>
      </w:r>
      <w:proofErr w:type="gramEnd"/>
      <w:r w:rsidRPr="00FC5944">
        <w:rPr>
          <w:rFonts w:ascii="Times New Roman" w:eastAsia="Courier New" w:hAnsi="Times New Roman" w:cs="Times New Roman"/>
          <w:sz w:val="24"/>
          <w:szCs w:val="24"/>
        </w:rPr>
        <w:t>return 1;}</w:t>
      </w:r>
      <w:r w:rsidRPr="00FC5944">
        <w:rPr>
          <w:rFonts w:ascii="Times New Roman" w:eastAsia="Courier New" w:hAnsi="Times New Roman" w:cs="Times New Roman"/>
          <w:sz w:val="24"/>
          <w:szCs w:val="24"/>
        </w:rPr>
        <w:br/>
      </w:r>
      <w:r w:rsidRPr="00FC5944">
        <w:rPr>
          <w:rFonts w:ascii="Times New Roman" w:eastAsia="Courier New" w:hAnsi="Times New Roman" w:cs="Times New Roman"/>
          <w:sz w:val="24"/>
          <w:szCs w:val="24"/>
        </w:rPr>
        <w:br/>
        <w:t xml:space="preserve">int </w:t>
      </w:r>
      <w:proofErr w:type="gramStart"/>
      <w:r w:rsidRPr="00FC5944">
        <w:rPr>
          <w:rFonts w:ascii="Times New Roman" w:eastAsia="Courier New" w:hAnsi="Times New Roman" w:cs="Times New Roman"/>
          <w:sz w:val="24"/>
          <w:szCs w:val="24"/>
        </w:rPr>
        <w:t>main(</w:t>
      </w:r>
      <w:proofErr w:type="gramEnd"/>
      <w:r w:rsidRPr="00FC5944">
        <w:rPr>
          <w:rFonts w:ascii="Times New Roman" w:eastAsia="Courier New" w:hAnsi="Times New Roman" w:cs="Times New Roman"/>
          <w:sz w:val="24"/>
          <w:szCs w:val="24"/>
        </w:rPr>
        <w:t>)</w:t>
      </w:r>
      <w:r w:rsidRPr="00FC5944">
        <w:rPr>
          <w:rFonts w:ascii="Times New Roman" w:eastAsia="Courier New" w:hAnsi="Times New Roman" w:cs="Times New Roman"/>
          <w:sz w:val="24"/>
          <w:szCs w:val="24"/>
        </w:rPr>
        <w:br/>
        <w:t>{</w:t>
      </w:r>
      <w:r w:rsidRPr="00FC5944">
        <w:rPr>
          <w:rFonts w:ascii="Times New Roman" w:eastAsia="Courier New" w:hAnsi="Times New Roman" w:cs="Times New Roman"/>
          <w:sz w:val="24"/>
          <w:szCs w:val="24"/>
        </w:rPr>
        <w:br/>
        <w:t xml:space="preserve">    </w:t>
      </w:r>
      <w:proofErr w:type="gramStart"/>
      <w:r w:rsidRPr="00FC5944">
        <w:rPr>
          <w:rFonts w:ascii="Times New Roman" w:eastAsia="Courier New" w:hAnsi="Times New Roman" w:cs="Times New Roman"/>
          <w:sz w:val="24"/>
          <w:szCs w:val="24"/>
        </w:rPr>
        <w:t>printf(</w:t>
      </w:r>
      <w:proofErr w:type="gramEnd"/>
      <w:r w:rsidRPr="00FC5944">
        <w:rPr>
          <w:rFonts w:ascii="Times New Roman" w:eastAsia="Courier New" w:hAnsi="Times New Roman" w:cs="Times New Roman"/>
          <w:sz w:val="24"/>
          <w:szCs w:val="24"/>
        </w:rPr>
        <w:t>"enter the lexeme:");</w:t>
      </w:r>
      <w:r w:rsidRPr="00FC5944">
        <w:rPr>
          <w:rFonts w:ascii="Times New Roman" w:eastAsia="Courier New" w:hAnsi="Times New Roman" w:cs="Times New Roman"/>
          <w:sz w:val="24"/>
          <w:szCs w:val="24"/>
        </w:rPr>
        <w:br/>
        <w:t xml:space="preserve">    </w:t>
      </w:r>
      <w:proofErr w:type="gramStart"/>
      <w:r w:rsidRPr="00FC5944">
        <w:rPr>
          <w:rFonts w:ascii="Times New Roman" w:eastAsia="Courier New" w:hAnsi="Times New Roman" w:cs="Times New Roman"/>
          <w:sz w:val="24"/>
          <w:szCs w:val="24"/>
        </w:rPr>
        <w:t>yylex(</w:t>
      </w:r>
      <w:proofErr w:type="gramEnd"/>
      <w:r w:rsidRPr="00FC5944">
        <w:rPr>
          <w:rFonts w:ascii="Times New Roman" w:eastAsia="Courier New" w:hAnsi="Times New Roman" w:cs="Times New Roman"/>
          <w:sz w:val="24"/>
          <w:szCs w:val="24"/>
        </w:rPr>
        <w:t>);</w:t>
      </w:r>
      <w:r w:rsidRPr="00FC5944">
        <w:rPr>
          <w:rFonts w:ascii="Times New Roman" w:eastAsia="Courier New" w:hAnsi="Times New Roman" w:cs="Times New Roman"/>
          <w:sz w:val="24"/>
          <w:szCs w:val="24"/>
        </w:rPr>
        <w:br/>
        <w:t xml:space="preserve">    return 0;</w:t>
      </w:r>
      <w:r w:rsidRPr="00FC5944">
        <w:rPr>
          <w:rFonts w:ascii="Times New Roman" w:eastAsia="Courier New" w:hAnsi="Times New Roman" w:cs="Times New Roman"/>
          <w:sz w:val="24"/>
          <w:szCs w:val="24"/>
        </w:rPr>
        <w:br/>
        <w:t>}</w:t>
      </w:r>
    </w:p>
    <w:p w14:paraId="53CF6C0F" w14:textId="77777777" w:rsidR="00FC5944" w:rsidRPr="00FC5944" w:rsidRDefault="00FC5944">
      <w:pPr>
        <w:spacing w:after="0"/>
        <w:ind w:left="216"/>
        <w:rPr>
          <w:rFonts w:ascii="Times New Roman" w:hAnsi="Times New Roman" w:cs="Times New Roman"/>
          <w:sz w:val="24"/>
          <w:szCs w:val="24"/>
        </w:rPr>
      </w:pPr>
    </w:p>
    <w:p w14:paraId="70C87289" w14:textId="77777777" w:rsidR="00F907A3" w:rsidRDefault="00000000">
      <w:r>
        <w:rPr>
          <w:rFonts w:ascii="Times New Roman" w:hAnsi="Times New Roman"/>
          <w:b/>
          <w:sz w:val="24"/>
        </w:rPr>
        <w:lastRenderedPageBreak/>
        <w:t>OUTPUT:</w:t>
      </w:r>
    </w:p>
    <w:p w14:paraId="54DEE9CE" w14:textId="77777777" w:rsidR="00F907A3" w:rsidRDefault="00000000">
      <w:r>
        <w:rPr>
          <w:rFonts w:ascii="Times New Roman" w:hAnsi="Times New Roman"/>
          <w:sz w:val="24"/>
        </w:rPr>
        <w:t>enter the lexeme:hello</w:t>
      </w:r>
    </w:p>
    <w:p w14:paraId="06BC5D61" w14:textId="75BF67D7" w:rsidR="00F907A3" w:rsidRDefault="000000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 is lowercase</w:t>
      </w:r>
      <w:r w:rsidR="00FC5944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e is lowercase</w:t>
      </w:r>
      <w:r w:rsidR="00FC5944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l is lowercase</w:t>
      </w:r>
      <w:r w:rsidR="00FC5944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l is lowercase</w:t>
      </w:r>
      <w:r w:rsidR="00FC5944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o is lowercase</w:t>
      </w:r>
    </w:p>
    <w:p w14:paraId="3337DA2A" w14:textId="77777777" w:rsidR="00FC5944" w:rsidRDefault="00FC5944"/>
    <w:p w14:paraId="0357080A" w14:textId="77777777" w:rsidR="00F907A3" w:rsidRDefault="00000000">
      <w:r>
        <w:rPr>
          <w:rFonts w:ascii="Times New Roman" w:hAnsi="Times New Roman"/>
          <w:b/>
          <w:sz w:val="24"/>
        </w:rPr>
        <w:t>RESULT:</w:t>
      </w:r>
    </w:p>
    <w:p w14:paraId="3CDC2B25" w14:textId="77777777" w:rsidR="00F907A3" w:rsidRDefault="00000000">
      <w:r>
        <w:rPr>
          <w:rFonts w:ascii="Times New Roman" w:hAnsi="Times New Roman"/>
          <w:sz w:val="24"/>
        </w:rPr>
        <w:t>Thus, the LEX program to identify and print lowercase letters from the input was successfully executed and the expected output was obtained.</w:t>
      </w:r>
    </w:p>
    <w:sectPr w:rsidR="00F907A3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4509772">
    <w:abstractNumId w:val="8"/>
  </w:num>
  <w:num w:numId="2" w16cid:durableId="1422992098">
    <w:abstractNumId w:val="6"/>
  </w:num>
  <w:num w:numId="3" w16cid:durableId="1550150092">
    <w:abstractNumId w:val="5"/>
  </w:num>
  <w:num w:numId="4" w16cid:durableId="258680155">
    <w:abstractNumId w:val="4"/>
  </w:num>
  <w:num w:numId="5" w16cid:durableId="2120954191">
    <w:abstractNumId w:val="7"/>
  </w:num>
  <w:num w:numId="6" w16cid:durableId="1032657277">
    <w:abstractNumId w:val="3"/>
  </w:num>
  <w:num w:numId="7" w16cid:durableId="2092114845">
    <w:abstractNumId w:val="2"/>
  </w:num>
  <w:num w:numId="8" w16cid:durableId="390425964">
    <w:abstractNumId w:val="1"/>
  </w:num>
  <w:num w:numId="9" w16cid:durableId="1821651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7D24"/>
    <w:rsid w:val="00AA1D8D"/>
    <w:rsid w:val="00B47730"/>
    <w:rsid w:val="00CB0664"/>
    <w:rsid w:val="00F907A3"/>
    <w:rsid w:val="00FC5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3D0F09"/>
  <w14:defaultImageDpi w14:val="300"/>
  <w15:docId w15:val="{816215B7-AD86-4E31-8BBF-3F3FE0DCA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LAKSHMAN VV</cp:lastModifiedBy>
  <cp:revision>2</cp:revision>
  <dcterms:created xsi:type="dcterms:W3CDTF">2013-12-23T23:15:00Z</dcterms:created>
  <dcterms:modified xsi:type="dcterms:W3CDTF">2026-10-24T03:00:00Z</dcterms:modified>
  <cp:category/>
</cp:coreProperties>
</file>