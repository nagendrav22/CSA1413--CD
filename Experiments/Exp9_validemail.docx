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19A6" w14:textId="77777777" w:rsidR="0050021F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 Reg. No: 192425091</w:t>
      </w:r>
    </w:p>
    <w:p w14:paraId="1560EAF2" w14:textId="77777777" w:rsidR="0050021F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42220049" w14:textId="77777777" w:rsidR="0050021F" w:rsidRDefault="0050021F"/>
    <w:p w14:paraId="2D71B71A" w14:textId="77777777" w:rsidR="0050021F" w:rsidRDefault="00000000">
      <w:r>
        <w:rPr>
          <w:rFonts w:ascii="Times New Roman" w:hAnsi="Times New Roman"/>
          <w:b/>
          <w:sz w:val="28"/>
        </w:rPr>
        <w:t>LEX PROGRAM: IDENTIFY VALID EMAIL ADDRESSES</w:t>
      </w:r>
    </w:p>
    <w:p w14:paraId="7E8A3E54" w14:textId="77777777" w:rsidR="0050021F" w:rsidRDefault="00000000">
      <w:r>
        <w:rPr>
          <w:rFonts w:ascii="Times New Roman" w:hAnsi="Times New Roman"/>
          <w:b/>
          <w:sz w:val="24"/>
        </w:rPr>
        <w:t>AIM:</w:t>
      </w:r>
    </w:p>
    <w:p w14:paraId="18860D36" w14:textId="77777777" w:rsidR="0050021F" w:rsidRDefault="00000000">
      <w:r>
        <w:rPr>
          <w:rFonts w:ascii="Times New Roman" w:hAnsi="Times New Roman"/>
          <w:sz w:val="24"/>
        </w:rPr>
        <w:t>To write a LEX program to identify and print valid email addresses present in a text file.</w:t>
      </w:r>
    </w:p>
    <w:p w14:paraId="69B58B49" w14:textId="77777777" w:rsidR="0050021F" w:rsidRDefault="00000000">
      <w:r>
        <w:rPr>
          <w:rFonts w:ascii="Times New Roman" w:hAnsi="Times New Roman"/>
          <w:b/>
          <w:sz w:val="24"/>
        </w:rPr>
        <w:t>PSEUDOCODE:</w:t>
      </w:r>
    </w:p>
    <w:p w14:paraId="74AD51F9" w14:textId="77777777" w:rsidR="0050021F" w:rsidRDefault="00000000">
      <w:r>
        <w:rPr>
          <w:rFonts w:ascii="Times New Roman" w:hAnsi="Times New Roman"/>
          <w:sz w:val="24"/>
        </w:rPr>
        <w:t>1. Start.</w:t>
      </w:r>
    </w:p>
    <w:p w14:paraId="382EB139" w14:textId="77777777" w:rsidR="0050021F" w:rsidRDefault="00000000">
      <w:r>
        <w:rPr>
          <w:rFonts w:ascii="Times New Roman" w:hAnsi="Times New Roman"/>
          <w:sz w:val="24"/>
        </w:rPr>
        <w:t>2. Open the input text file for reading.</w:t>
      </w:r>
    </w:p>
    <w:p w14:paraId="7251A39B" w14:textId="77777777" w:rsidR="0050021F" w:rsidRDefault="00000000">
      <w:r>
        <w:rPr>
          <w:rFonts w:ascii="Times New Roman" w:hAnsi="Times New Roman"/>
          <w:sz w:val="24"/>
        </w:rPr>
        <w:t>3. Define a pattern to match email addresses containing letters, digits, dots, underscores, percent signs, plus signs, and hyphens before the @ symbol.</w:t>
      </w:r>
    </w:p>
    <w:p w14:paraId="40FE7196" w14:textId="77777777" w:rsidR="0050021F" w:rsidRDefault="00000000">
      <w:r>
        <w:rPr>
          <w:rFonts w:ascii="Times New Roman" w:hAnsi="Times New Roman"/>
          <w:sz w:val="24"/>
        </w:rPr>
        <w:t>4. Match the @ symbol, a domain name, a dot, and a domain extension.</w:t>
      </w:r>
    </w:p>
    <w:p w14:paraId="7C586021" w14:textId="77777777" w:rsidR="0050021F" w:rsidRDefault="00000000">
      <w:r>
        <w:rPr>
          <w:rFonts w:ascii="Times New Roman" w:hAnsi="Times New Roman"/>
          <w:sz w:val="24"/>
        </w:rPr>
        <w:t>5. Print each email address that matches the pattern.</w:t>
      </w:r>
    </w:p>
    <w:p w14:paraId="656CCD9E" w14:textId="77777777" w:rsidR="0050021F" w:rsidRDefault="00000000">
      <w:r>
        <w:rPr>
          <w:rFonts w:ascii="Times New Roman" w:hAnsi="Times New Roman"/>
          <w:sz w:val="24"/>
        </w:rPr>
        <w:t>6. Ignore all other text.</w:t>
      </w:r>
    </w:p>
    <w:p w14:paraId="1A191B84" w14:textId="77777777" w:rsidR="0050021F" w:rsidRDefault="00000000">
      <w:r>
        <w:rPr>
          <w:rFonts w:ascii="Times New Roman" w:hAnsi="Times New Roman"/>
          <w:sz w:val="24"/>
        </w:rPr>
        <w:t>7. Close the file and stop.</w:t>
      </w:r>
    </w:p>
    <w:p w14:paraId="504146C2" w14:textId="77777777" w:rsidR="0050021F" w:rsidRDefault="00000000">
      <w:r>
        <w:rPr>
          <w:rFonts w:ascii="Times New Roman" w:hAnsi="Times New Roman"/>
          <w:b/>
          <w:sz w:val="24"/>
        </w:rPr>
        <w:t>PROGRAM:</w:t>
      </w:r>
    </w:p>
    <w:p w14:paraId="734455F8" w14:textId="77777777" w:rsidR="0050021F" w:rsidRDefault="00000000">
      <w:pPr>
        <w:spacing w:after="0"/>
        <w:ind w:left="216"/>
        <w:rPr>
          <w:rFonts w:ascii="Times New Roman" w:eastAsia="Courier New" w:hAnsi="Times New Roman" w:cs="Times New Roman"/>
          <w:sz w:val="24"/>
          <w:szCs w:val="24"/>
        </w:rPr>
      </w:pPr>
      <w:r w:rsidRPr="005C049E">
        <w:rPr>
          <w:rFonts w:ascii="Times New Roman" w:eastAsia="Courier New" w:hAnsi="Times New Roman" w:cs="Times New Roman"/>
          <w:sz w:val="24"/>
          <w:szCs w:val="24"/>
        </w:rPr>
        <w:t>%{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#include &lt;stdio.h&gt;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[A-Za-z0-9._%+-]+@[A-Za-z0-9.-]+\.[A-Za-z]{2,} {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printf("%s\n", yytext);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.|\n    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int yywrap(void)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return 1;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int main(void)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extern FILE *yyin;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yyin = fopen("input.txt", "r");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if (yyin == NULL) {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    printf("Error: Cannot open input.txt\n");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    return 1;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yylex();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fclose(yyin);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5C049E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7BB08420" w14:textId="77777777" w:rsidR="005C049E" w:rsidRPr="005C049E" w:rsidRDefault="005C049E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1FA2EE9A" w14:textId="77777777" w:rsidR="0050021F" w:rsidRDefault="00000000">
      <w:r>
        <w:rPr>
          <w:rFonts w:ascii="Times New Roman" w:hAnsi="Times New Roman"/>
          <w:b/>
          <w:sz w:val="24"/>
        </w:rPr>
        <w:t>INPUT FILE (input.txt):</w:t>
      </w:r>
    </w:p>
    <w:p w14:paraId="48A845D0" w14:textId="77777777" w:rsidR="0050021F" w:rsidRDefault="00000000">
      <w:r>
        <w:rPr>
          <w:rFonts w:ascii="Times New Roman" w:hAnsi="Times New Roman"/>
          <w:sz w:val="24"/>
        </w:rPr>
        <w:t>Contact: abc@gmail.com</w:t>
      </w:r>
    </w:p>
    <w:p w14:paraId="7A8B1B6B" w14:textId="16EE21E9" w:rsidR="0050021F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Mail: </w:t>
      </w:r>
      <w:hyperlink r:id="rId6" w:history="1">
        <w:r w:rsidR="005C049E" w:rsidRPr="00AF32DA">
          <w:rPr>
            <w:rStyle w:val="Hyperlink"/>
            <w:rFonts w:ascii="Times New Roman" w:hAnsi="Times New Roman"/>
            <w:sz w:val="24"/>
          </w:rPr>
          <w:t>student123@yahoo.com</w:t>
        </w:r>
      </w:hyperlink>
    </w:p>
    <w:p w14:paraId="7F6F3E28" w14:textId="77777777" w:rsidR="005C049E" w:rsidRDefault="005C049E"/>
    <w:p w14:paraId="45A7D66D" w14:textId="77777777" w:rsidR="0050021F" w:rsidRDefault="00000000">
      <w:r>
        <w:rPr>
          <w:rFonts w:ascii="Times New Roman" w:hAnsi="Times New Roman"/>
          <w:b/>
          <w:sz w:val="24"/>
        </w:rPr>
        <w:t>OUTPUT:</w:t>
      </w:r>
    </w:p>
    <w:p w14:paraId="52D9E57E" w14:textId="77777777" w:rsidR="0050021F" w:rsidRDefault="00000000">
      <w:r>
        <w:rPr>
          <w:rFonts w:ascii="Times New Roman" w:hAnsi="Times New Roman"/>
          <w:sz w:val="24"/>
        </w:rPr>
        <w:t>abc@gmail.com</w:t>
      </w:r>
    </w:p>
    <w:p w14:paraId="0C460112" w14:textId="475524AC" w:rsidR="0050021F" w:rsidRDefault="005C049E">
      <w:pPr>
        <w:rPr>
          <w:rFonts w:ascii="Times New Roman" w:hAnsi="Times New Roman"/>
          <w:sz w:val="24"/>
        </w:rPr>
      </w:pPr>
      <w:hyperlink r:id="rId7" w:history="1">
        <w:r w:rsidRPr="00AF32DA">
          <w:rPr>
            <w:rStyle w:val="Hyperlink"/>
            <w:rFonts w:ascii="Times New Roman" w:hAnsi="Times New Roman"/>
            <w:sz w:val="24"/>
          </w:rPr>
          <w:t>student123@yahoo.com</w:t>
        </w:r>
      </w:hyperlink>
    </w:p>
    <w:p w14:paraId="6E96BC7C" w14:textId="77777777" w:rsidR="005C049E" w:rsidRDefault="005C049E"/>
    <w:p w14:paraId="74A3D166" w14:textId="77777777" w:rsidR="0050021F" w:rsidRDefault="00000000">
      <w:r>
        <w:rPr>
          <w:rFonts w:ascii="Times New Roman" w:hAnsi="Times New Roman"/>
          <w:b/>
          <w:sz w:val="24"/>
        </w:rPr>
        <w:t>RESULT:</w:t>
      </w:r>
    </w:p>
    <w:p w14:paraId="4BA5294B" w14:textId="77777777" w:rsidR="0050021F" w:rsidRDefault="00000000">
      <w:r>
        <w:rPr>
          <w:rFonts w:ascii="Times New Roman" w:hAnsi="Times New Roman"/>
          <w:sz w:val="24"/>
        </w:rPr>
        <w:t>Thus, the LEX program to identify and print valid email addresses from a text file was successfully executed and the expected output was obtained.</w:t>
      </w:r>
    </w:p>
    <w:sectPr w:rsidR="0050021F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471490">
    <w:abstractNumId w:val="8"/>
  </w:num>
  <w:num w:numId="2" w16cid:durableId="1619797663">
    <w:abstractNumId w:val="6"/>
  </w:num>
  <w:num w:numId="3" w16cid:durableId="540016829">
    <w:abstractNumId w:val="5"/>
  </w:num>
  <w:num w:numId="4" w16cid:durableId="888418070">
    <w:abstractNumId w:val="4"/>
  </w:num>
  <w:num w:numId="5" w16cid:durableId="1794059636">
    <w:abstractNumId w:val="7"/>
  </w:num>
  <w:num w:numId="6" w16cid:durableId="698314945">
    <w:abstractNumId w:val="3"/>
  </w:num>
  <w:num w:numId="7" w16cid:durableId="2065369334">
    <w:abstractNumId w:val="2"/>
  </w:num>
  <w:num w:numId="8" w16cid:durableId="245194610">
    <w:abstractNumId w:val="1"/>
  </w:num>
  <w:num w:numId="9" w16cid:durableId="155438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21F"/>
    <w:rsid w:val="005C049E"/>
    <w:rsid w:val="00AA1D8D"/>
    <w:rsid w:val="00B47730"/>
    <w:rsid w:val="00C87F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6209AC"/>
  <w14:defaultImageDpi w14:val="300"/>
  <w15:docId w15:val="{08C694D4-F9AE-4FC7-9E04-3E4DF0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C04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tudent123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udent123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2026-10-24T03:03:00Z</dcterms:modified>
  <cp:category/>
</cp:coreProperties>
</file>