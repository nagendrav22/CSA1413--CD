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D749" w14:textId="77777777" w:rsidR="0065026C" w:rsidRDefault="00000000">
      <w:r>
        <w:rPr>
          <w:rFonts w:ascii="Times New Roman" w:hAnsi="Times New Roman"/>
          <w:b/>
          <w:sz w:val="24"/>
        </w:rPr>
        <w:t>Name: V. Nagendra</w:t>
      </w:r>
      <w:r>
        <w:rPr>
          <w:rFonts w:ascii="Times New Roman" w:hAnsi="Times New Roman"/>
          <w:sz w:val="24"/>
        </w:rPr>
        <w:t xml:space="preserve">                                              Reg. No: 192425091</w:t>
      </w:r>
    </w:p>
    <w:p w14:paraId="2CA4F253" w14:textId="77777777" w:rsidR="0065026C" w:rsidRDefault="00000000">
      <w:r>
        <w:rPr>
          <w:rFonts w:ascii="Times New Roman" w:hAnsi="Times New Roman"/>
          <w:b/>
          <w:sz w:val="24"/>
        </w:rPr>
        <w:t>Course Code: CSA1413</w:t>
      </w:r>
      <w:r>
        <w:rPr>
          <w:rFonts w:ascii="Times New Roman" w:hAnsi="Times New Roman"/>
          <w:sz w:val="24"/>
        </w:rPr>
        <w:t xml:space="preserve">                                           Course Name: Compiler Design</w:t>
      </w:r>
    </w:p>
    <w:p w14:paraId="4EF115B8" w14:textId="77777777" w:rsidR="0065026C" w:rsidRDefault="0065026C"/>
    <w:p w14:paraId="11DB1D32" w14:textId="77777777" w:rsidR="0065026C" w:rsidRDefault="00000000">
      <w:r>
        <w:rPr>
          <w:rFonts w:ascii="Times New Roman" w:hAnsi="Times New Roman"/>
          <w:b/>
          <w:sz w:val="28"/>
        </w:rPr>
        <w:t>LEX PROGRAM: SUM OF TWO NUMBERS</w:t>
      </w:r>
    </w:p>
    <w:p w14:paraId="1DFBC97A" w14:textId="77777777" w:rsidR="0065026C" w:rsidRDefault="00000000">
      <w:r>
        <w:rPr>
          <w:rFonts w:ascii="Times New Roman" w:hAnsi="Times New Roman"/>
          <w:b/>
          <w:sz w:val="24"/>
        </w:rPr>
        <w:t>AIM:</w:t>
      </w:r>
    </w:p>
    <w:p w14:paraId="5F6D1DA4" w14:textId="77777777" w:rsidR="0065026C" w:rsidRDefault="00000000">
      <w:r>
        <w:rPr>
          <w:rFonts w:ascii="Times New Roman" w:hAnsi="Times New Roman"/>
          <w:sz w:val="24"/>
        </w:rPr>
        <w:t>To write a LEX program to read two numbers and display their sum.</w:t>
      </w:r>
    </w:p>
    <w:p w14:paraId="781711FD" w14:textId="77777777" w:rsidR="0065026C" w:rsidRDefault="00000000">
      <w:r>
        <w:rPr>
          <w:rFonts w:ascii="Times New Roman" w:hAnsi="Times New Roman"/>
          <w:b/>
          <w:sz w:val="24"/>
        </w:rPr>
        <w:t>PSEUDOCODE:</w:t>
      </w:r>
    </w:p>
    <w:p w14:paraId="281A08F4" w14:textId="77777777" w:rsidR="0065026C" w:rsidRDefault="00000000">
      <w:r>
        <w:rPr>
          <w:rFonts w:ascii="Times New Roman" w:hAnsi="Times New Roman"/>
          <w:sz w:val="24"/>
        </w:rPr>
        <w:t>1. Start.</w:t>
      </w:r>
    </w:p>
    <w:p w14:paraId="09D63DCE" w14:textId="77777777" w:rsidR="0065026C" w:rsidRDefault="00000000">
      <w:r>
        <w:rPr>
          <w:rFonts w:ascii="Times New Roman" w:hAnsi="Times New Roman"/>
          <w:sz w:val="24"/>
        </w:rPr>
        <w:t>2. Include the required C header files.</w:t>
      </w:r>
    </w:p>
    <w:p w14:paraId="7B0DAE0C" w14:textId="77777777" w:rsidR="0065026C" w:rsidRDefault="00000000">
      <w:r>
        <w:rPr>
          <w:rFonts w:ascii="Times New Roman" w:hAnsi="Times New Roman"/>
          <w:sz w:val="24"/>
        </w:rPr>
        <w:t>3. Declare variables num1, num2, and count.</w:t>
      </w:r>
    </w:p>
    <w:p w14:paraId="56DAF4A0" w14:textId="77777777" w:rsidR="0065026C" w:rsidRDefault="00000000">
      <w:r>
        <w:rPr>
          <w:rFonts w:ascii="Times New Roman" w:hAnsi="Times New Roman"/>
          <w:sz w:val="24"/>
        </w:rPr>
        <w:t>4. Display the message “Enter two numbers:”.</w:t>
      </w:r>
    </w:p>
    <w:p w14:paraId="28E7781E" w14:textId="77777777" w:rsidR="0065026C" w:rsidRDefault="00000000">
      <w:r>
        <w:rPr>
          <w:rFonts w:ascii="Times New Roman" w:hAnsi="Times New Roman"/>
          <w:sz w:val="24"/>
        </w:rPr>
        <w:t>5. Read the input using the LEX analyzer.</w:t>
      </w:r>
    </w:p>
    <w:p w14:paraId="52F7D025" w14:textId="77777777" w:rsidR="0065026C" w:rsidRDefault="00000000">
      <w:r>
        <w:rPr>
          <w:rFonts w:ascii="Times New Roman" w:hAnsi="Times New Roman"/>
          <w:sz w:val="24"/>
        </w:rPr>
        <w:t>6. When the first number is found, store it in num1.</w:t>
      </w:r>
    </w:p>
    <w:p w14:paraId="07F8EC98" w14:textId="77777777" w:rsidR="0065026C" w:rsidRDefault="00000000">
      <w:r>
        <w:rPr>
          <w:rFonts w:ascii="Times New Roman" w:hAnsi="Times New Roman"/>
          <w:sz w:val="24"/>
        </w:rPr>
        <w:t>7. When the second number is found, store it in num2.</w:t>
      </w:r>
    </w:p>
    <w:p w14:paraId="73992BD4" w14:textId="77777777" w:rsidR="0065026C" w:rsidRDefault="00000000">
      <w:r>
        <w:rPr>
          <w:rFonts w:ascii="Times New Roman" w:hAnsi="Times New Roman"/>
          <w:sz w:val="24"/>
        </w:rPr>
        <w:t>8. Add num1 and num2 and display the sum.</w:t>
      </w:r>
    </w:p>
    <w:p w14:paraId="56334F16" w14:textId="77777777" w:rsidR="0065026C" w:rsidRDefault="00000000">
      <w:r>
        <w:rPr>
          <w:rFonts w:ascii="Times New Roman" w:hAnsi="Times New Roman"/>
          <w:sz w:val="24"/>
        </w:rPr>
        <w:t>9. Stop.</w:t>
      </w:r>
    </w:p>
    <w:p w14:paraId="096DEE90" w14:textId="77777777" w:rsidR="0065026C" w:rsidRDefault="00000000">
      <w:r>
        <w:rPr>
          <w:rFonts w:ascii="Times New Roman" w:hAnsi="Times New Roman"/>
          <w:b/>
          <w:sz w:val="24"/>
        </w:rPr>
        <w:t>PROGRAM:</w:t>
      </w:r>
    </w:p>
    <w:p w14:paraId="5965CF8C" w14:textId="77777777" w:rsidR="0065026C" w:rsidRDefault="00000000">
      <w:pPr>
        <w:spacing w:after="0"/>
        <w:ind w:left="216"/>
        <w:rPr>
          <w:rFonts w:ascii="Times New Roman" w:eastAsia="Courier New" w:hAnsi="Times New Roman" w:cs="Times New Roman"/>
          <w:sz w:val="24"/>
          <w:szCs w:val="24"/>
        </w:rPr>
      </w:pP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%{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#include &lt;stdlib.h&gt;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int num1, num2, count = 0;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[0-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9]+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t xml:space="preserve">  {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if (count == 0)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num1 = atoi(yytext);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else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num2 = atoi(yytext);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count++;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lastRenderedPageBreak/>
        <w:br/>
        <w:t xml:space="preserve">            if (count == 2) {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t>"Sum = %d\n", num1 + num2);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count = 0;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return 0;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  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[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\t\n]+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t xml:space="preserve">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 xml:space="preserve">  ;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.         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{ printf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t>("Invalid input\n")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; }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int yywrap(void)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int main(void)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t>"Enter two numbers: ");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8D5FD8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8D5FD8">
        <w:rPr>
          <w:rFonts w:ascii="Times New Roman" w:eastAsia="Courier New" w:hAnsi="Times New Roman" w:cs="Times New Roman"/>
          <w:sz w:val="24"/>
          <w:szCs w:val="24"/>
        </w:rPr>
        <w:t>);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8D5FD8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371A2F7B" w14:textId="77777777" w:rsidR="008D5FD8" w:rsidRPr="008D5FD8" w:rsidRDefault="008D5FD8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</w:p>
    <w:p w14:paraId="31D80168" w14:textId="77777777" w:rsidR="0065026C" w:rsidRDefault="00000000">
      <w:r>
        <w:rPr>
          <w:rFonts w:ascii="Times New Roman" w:hAnsi="Times New Roman"/>
          <w:b/>
          <w:sz w:val="24"/>
        </w:rPr>
        <w:t>OUTPUT:</w:t>
      </w:r>
    </w:p>
    <w:p w14:paraId="46BABA90" w14:textId="77777777" w:rsidR="0065026C" w:rsidRDefault="00000000">
      <w:r>
        <w:rPr>
          <w:rFonts w:ascii="Times New Roman" w:hAnsi="Times New Roman"/>
          <w:sz w:val="24"/>
        </w:rPr>
        <w:t>Enter two numbers: 10 20</w:t>
      </w:r>
    </w:p>
    <w:p w14:paraId="0494009B" w14:textId="77777777" w:rsidR="0065026C" w:rsidRDefault="00000000">
      <w:r>
        <w:rPr>
          <w:rFonts w:ascii="Times New Roman" w:hAnsi="Times New Roman"/>
          <w:sz w:val="24"/>
        </w:rPr>
        <w:t>Sum = 30</w:t>
      </w:r>
    </w:p>
    <w:p w14:paraId="3CE7E910" w14:textId="77777777" w:rsidR="0065026C" w:rsidRDefault="00000000">
      <w:r>
        <w:rPr>
          <w:rFonts w:ascii="Times New Roman" w:hAnsi="Times New Roman"/>
          <w:b/>
          <w:sz w:val="24"/>
        </w:rPr>
        <w:t>RESULT:</w:t>
      </w:r>
    </w:p>
    <w:p w14:paraId="27E4F1D7" w14:textId="77777777" w:rsidR="0065026C" w:rsidRDefault="00000000">
      <w:r>
        <w:rPr>
          <w:rFonts w:ascii="Times New Roman" w:hAnsi="Times New Roman"/>
          <w:sz w:val="24"/>
        </w:rPr>
        <w:t>Thus, the LEX program to read two numbers and display their sum was successfully executed and the expected output was obtained.</w:t>
      </w:r>
    </w:p>
    <w:sectPr w:rsidR="0065026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979364">
    <w:abstractNumId w:val="8"/>
  </w:num>
  <w:num w:numId="2" w16cid:durableId="886263025">
    <w:abstractNumId w:val="6"/>
  </w:num>
  <w:num w:numId="3" w16cid:durableId="577249823">
    <w:abstractNumId w:val="5"/>
  </w:num>
  <w:num w:numId="4" w16cid:durableId="1741757601">
    <w:abstractNumId w:val="4"/>
  </w:num>
  <w:num w:numId="5" w16cid:durableId="1192572761">
    <w:abstractNumId w:val="7"/>
  </w:num>
  <w:num w:numId="6" w16cid:durableId="1565333602">
    <w:abstractNumId w:val="3"/>
  </w:num>
  <w:num w:numId="7" w16cid:durableId="90510688">
    <w:abstractNumId w:val="2"/>
  </w:num>
  <w:num w:numId="8" w16cid:durableId="677656724">
    <w:abstractNumId w:val="1"/>
  </w:num>
  <w:num w:numId="9" w16cid:durableId="154502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AC1"/>
    <w:rsid w:val="0065026C"/>
    <w:rsid w:val="008D5F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F079D"/>
  <w14:defaultImageDpi w14:val="300"/>
  <w15:docId w15:val="{40A51645-8A02-4F23-866A-1A3078EC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2026-10-24T02:55:00Z</dcterms:modified>
  <cp:category/>
</cp:coreProperties>
</file>