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5246" w14:textId="4EF611B5" w:rsidR="002448FA" w:rsidRDefault="00000000">
      <w:r>
        <w:rPr>
          <w:rFonts w:ascii="Times New Roman" w:hAnsi="Times New Roman"/>
          <w:b/>
          <w:sz w:val="24"/>
        </w:rPr>
        <w:t>Name: V. Nagendra</w:t>
      </w:r>
      <w:r>
        <w:rPr>
          <w:rFonts w:ascii="Times New Roman" w:hAnsi="Times New Roman"/>
          <w:sz w:val="24"/>
        </w:rPr>
        <w:t xml:space="preserve">                                             </w:t>
      </w:r>
      <w:r w:rsidR="00F115A6"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Reg. No: 192425091</w:t>
      </w:r>
    </w:p>
    <w:p w14:paraId="22D60B2B" w14:textId="77777777" w:rsidR="002448FA" w:rsidRDefault="00000000">
      <w:r>
        <w:rPr>
          <w:rFonts w:ascii="Times New Roman" w:hAnsi="Times New Roman"/>
          <w:b/>
          <w:sz w:val="24"/>
        </w:rPr>
        <w:t>Course Code: CSA1413</w:t>
      </w:r>
      <w:r>
        <w:rPr>
          <w:rFonts w:ascii="Times New Roman" w:hAnsi="Times New Roman"/>
          <w:sz w:val="24"/>
        </w:rPr>
        <w:t xml:space="preserve">                                           Course Name: Compiler Design</w:t>
      </w:r>
    </w:p>
    <w:p w14:paraId="08772BE5" w14:textId="77777777" w:rsidR="002448FA" w:rsidRDefault="002448FA"/>
    <w:p w14:paraId="5EDB974D" w14:textId="77777777" w:rsidR="002448FA" w:rsidRDefault="00000000">
      <w:r>
        <w:rPr>
          <w:rFonts w:ascii="Times New Roman" w:hAnsi="Times New Roman"/>
          <w:b/>
          <w:sz w:val="28"/>
        </w:rPr>
        <w:t>LEX PROGRAM: WORD FREQUENCY</w:t>
      </w:r>
    </w:p>
    <w:p w14:paraId="29485E22" w14:textId="77777777" w:rsidR="002448FA" w:rsidRDefault="00000000">
      <w:r>
        <w:rPr>
          <w:rFonts w:ascii="Times New Roman" w:hAnsi="Times New Roman"/>
          <w:b/>
          <w:sz w:val="24"/>
        </w:rPr>
        <w:t>AIM:</w:t>
      </w:r>
    </w:p>
    <w:p w14:paraId="58500D2D" w14:textId="77777777" w:rsidR="002448FA" w:rsidRDefault="00000000">
      <w:r>
        <w:rPr>
          <w:rFonts w:ascii="Times New Roman" w:hAnsi="Times New Roman"/>
          <w:sz w:val="24"/>
        </w:rPr>
        <w:t>To write a LEX program to find and display the frequency of each word in the given input text.</w:t>
      </w:r>
    </w:p>
    <w:p w14:paraId="1216547D" w14:textId="77777777" w:rsidR="002448FA" w:rsidRDefault="00000000">
      <w:r>
        <w:rPr>
          <w:rFonts w:ascii="Times New Roman" w:hAnsi="Times New Roman"/>
          <w:b/>
          <w:sz w:val="24"/>
        </w:rPr>
        <w:t>PSEUDOCODE:</w:t>
      </w:r>
    </w:p>
    <w:p w14:paraId="7DB3EA6A" w14:textId="77777777" w:rsidR="002448FA" w:rsidRDefault="00000000">
      <w:r>
        <w:rPr>
          <w:rFonts w:ascii="Times New Roman" w:hAnsi="Times New Roman"/>
          <w:sz w:val="24"/>
        </w:rPr>
        <w:t>1. Start.</w:t>
      </w:r>
    </w:p>
    <w:p w14:paraId="7A34EEBF" w14:textId="77777777" w:rsidR="002448FA" w:rsidRDefault="00000000">
      <w:r>
        <w:rPr>
          <w:rFonts w:ascii="Times New Roman" w:hAnsi="Times New Roman"/>
          <w:sz w:val="24"/>
        </w:rPr>
        <w:t>2. Declare arrays to store words and their frequencies.</w:t>
      </w:r>
    </w:p>
    <w:p w14:paraId="5BB81A88" w14:textId="77777777" w:rsidR="002448FA" w:rsidRDefault="00000000">
      <w:r>
        <w:rPr>
          <w:rFonts w:ascii="Times New Roman" w:hAnsi="Times New Roman"/>
          <w:sz w:val="24"/>
        </w:rPr>
        <w:t>3. Initialize the total number of unique words to zero.</w:t>
      </w:r>
    </w:p>
    <w:p w14:paraId="40DECB11" w14:textId="77777777" w:rsidR="002448FA" w:rsidRDefault="00000000">
      <w:r>
        <w:rPr>
          <w:rFonts w:ascii="Times New Roman" w:hAnsi="Times New Roman"/>
          <w:sz w:val="24"/>
        </w:rPr>
        <w:t>4. Read the input text using the LEX analyzer.</w:t>
      </w:r>
    </w:p>
    <w:p w14:paraId="3E212816" w14:textId="77777777" w:rsidR="002448FA" w:rsidRDefault="00000000">
      <w:r>
        <w:rPr>
          <w:rFonts w:ascii="Times New Roman" w:hAnsi="Times New Roman"/>
          <w:sz w:val="24"/>
        </w:rPr>
        <w:t>5. Whenever a word is matched, search for it in the stored word list.</w:t>
      </w:r>
    </w:p>
    <w:p w14:paraId="190BB6D3" w14:textId="77777777" w:rsidR="002448FA" w:rsidRDefault="00000000">
      <w:r>
        <w:rPr>
          <w:rFonts w:ascii="Times New Roman" w:hAnsi="Times New Roman"/>
          <w:sz w:val="24"/>
        </w:rPr>
        <w:t>6. If the word already exists, increase its frequency by one.</w:t>
      </w:r>
    </w:p>
    <w:p w14:paraId="71718687" w14:textId="77777777" w:rsidR="002448FA" w:rsidRDefault="00000000">
      <w:r>
        <w:rPr>
          <w:rFonts w:ascii="Times New Roman" w:hAnsi="Times New Roman"/>
          <w:sz w:val="24"/>
        </w:rPr>
        <w:t>7. Otherwise, store the new word and set its frequency to one.</w:t>
      </w:r>
    </w:p>
    <w:p w14:paraId="2B42ECFE" w14:textId="77777777" w:rsidR="002448FA" w:rsidRDefault="00000000">
      <w:r>
        <w:rPr>
          <w:rFonts w:ascii="Times New Roman" w:hAnsi="Times New Roman"/>
          <w:sz w:val="24"/>
        </w:rPr>
        <w:t>8. Ignore spaces, tabs, newlines, and other characters.</w:t>
      </w:r>
    </w:p>
    <w:p w14:paraId="418AA12B" w14:textId="77777777" w:rsidR="002448FA" w:rsidRDefault="00000000">
      <w:r>
        <w:rPr>
          <w:rFonts w:ascii="Times New Roman" w:hAnsi="Times New Roman"/>
          <w:sz w:val="24"/>
        </w:rPr>
        <w:t>9. After input ends, print each word and its frequency.</w:t>
      </w:r>
    </w:p>
    <w:p w14:paraId="7E55C0BD" w14:textId="77777777" w:rsidR="002448FA" w:rsidRDefault="00000000">
      <w:r>
        <w:rPr>
          <w:rFonts w:ascii="Times New Roman" w:hAnsi="Times New Roman"/>
          <w:sz w:val="24"/>
        </w:rPr>
        <w:t>10. Stop.</w:t>
      </w:r>
    </w:p>
    <w:p w14:paraId="3AD015DC" w14:textId="77777777" w:rsidR="002448FA" w:rsidRDefault="00000000">
      <w:r>
        <w:rPr>
          <w:rFonts w:ascii="Times New Roman" w:hAnsi="Times New Roman"/>
          <w:b/>
          <w:sz w:val="24"/>
        </w:rPr>
        <w:t>PROGRAM:</w:t>
      </w:r>
    </w:p>
    <w:p w14:paraId="5BE374DC" w14:textId="77777777" w:rsidR="002448FA" w:rsidRDefault="00000000">
      <w:pPr>
        <w:spacing w:after="0"/>
        <w:ind w:left="216"/>
        <w:rPr>
          <w:rFonts w:ascii="Times New Roman" w:eastAsia="Courier New" w:hAnsi="Times New Roman" w:cs="Times New Roman"/>
          <w:sz w:val="24"/>
          <w:szCs w:val="24"/>
        </w:rPr>
      </w:pP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%{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#include &lt;string.h&gt;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char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words[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100][50];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count[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100];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int total = 0;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int i;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[a-zA-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Z]+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for (i = 0; i &lt; total; i++) 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(strcmp(words[i], yytext) == 0)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break;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if (i == total) 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    strcpy(words[total], yytext);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    count[total] = 1;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    total++;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else 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    count[i]++;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[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\t\n]+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. 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yywrap(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)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)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"Enter the text (press Ctrl+Z, then Enter to finish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):\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n");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);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"\nWord Frequency:\n");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for (i = 0; i &lt; total; i++) {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  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>"%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%d\n", words[i], count[i]);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F115A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F115A6">
        <w:rPr>
          <w:rFonts w:ascii="Times New Roman" w:eastAsia="Courier New" w:hAnsi="Times New Roman" w:cs="Times New Roman"/>
          <w:sz w:val="24"/>
          <w:szCs w:val="24"/>
        </w:rPr>
        <w:br/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F115A6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720F2F2B" w14:textId="77777777" w:rsidR="002B1D72" w:rsidRPr="00F115A6" w:rsidRDefault="002B1D7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</w:p>
    <w:p w14:paraId="4006F0E4" w14:textId="77777777" w:rsidR="002448FA" w:rsidRDefault="00000000">
      <w:r>
        <w:rPr>
          <w:rFonts w:ascii="Times New Roman" w:hAnsi="Times New Roman"/>
          <w:b/>
          <w:sz w:val="24"/>
        </w:rPr>
        <w:t>SAMPLE INPUT:</w:t>
      </w:r>
    </w:p>
    <w:p w14:paraId="655433EA" w14:textId="77777777" w:rsidR="002448FA" w:rsidRDefault="00000000">
      <w:r>
        <w:rPr>
          <w:rFonts w:ascii="Times New Roman" w:hAnsi="Times New Roman"/>
          <w:sz w:val="24"/>
        </w:rPr>
        <w:t>hello world hello</w:t>
      </w:r>
    </w:p>
    <w:p w14:paraId="6A589715" w14:textId="77777777" w:rsidR="002448FA" w:rsidRDefault="00000000">
      <w:r>
        <w:rPr>
          <w:rFonts w:ascii="Times New Roman" w:hAnsi="Times New Roman"/>
          <w:sz w:val="24"/>
        </w:rPr>
        <w:t>welcome hello world</w:t>
      </w:r>
    </w:p>
    <w:p w14:paraId="63A9033A" w14:textId="77777777" w:rsidR="002448FA" w:rsidRDefault="00000000">
      <w:r>
        <w:rPr>
          <w:rFonts w:ascii="Times New Roman" w:hAnsi="Times New Roman"/>
          <w:b/>
          <w:sz w:val="24"/>
        </w:rPr>
        <w:t>OUTPUT:</w:t>
      </w:r>
    </w:p>
    <w:p w14:paraId="65EDB8E9" w14:textId="77777777" w:rsidR="002448FA" w:rsidRDefault="00000000">
      <w:r>
        <w:rPr>
          <w:rFonts w:ascii="Times New Roman" w:hAnsi="Times New Roman"/>
          <w:sz w:val="24"/>
        </w:rPr>
        <w:t>Enter the text (press Ctrl+Z, then Enter to finish):</w:t>
      </w:r>
    </w:p>
    <w:p w14:paraId="6BDBB19C" w14:textId="77777777" w:rsidR="002448FA" w:rsidRDefault="00000000">
      <w:r>
        <w:rPr>
          <w:rFonts w:ascii="Times New Roman" w:hAnsi="Times New Roman"/>
          <w:sz w:val="24"/>
        </w:rPr>
        <w:t>hello world hello</w:t>
      </w:r>
    </w:p>
    <w:p w14:paraId="6639AE3F" w14:textId="77777777" w:rsidR="002448FA" w:rsidRDefault="00000000">
      <w:r>
        <w:rPr>
          <w:rFonts w:ascii="Times New Roman" w:hAnsi="Times New Roman"/>
          <w:sz w:val="24"/>
        </w:rPr>
        <w:lastRenderedPageBreak/>
        <w:t>welcome hello world</w:t>
      </w:r>
    </w:p>
    <w:p w14:paraId="4DDE9B66" w14:textId="77777777" w:rsidR="002448FA" w:rsidRDefault="00000000">
      <w:r>
        <w:rPr>
          <w:rFonts w:ascii="Times New Roman" w:hAnsi="Times New Roman"/>
          <w:sz w:val="24"/>
        </w:rPr>
        <w:t>^Z</w:t>
      </w:r>
    </w:p>
    <w:p w14:paraId="6FFC8333" w14:textId="77777777" w:rsidR="002448FA" w:rsidRDefault="002448FA"/>
    <w:p w14:paraId="454231FD" w14:textId="77777777" w:rsidR="002448FA" w:rsidRDefault="00000000">
      <w:r>
        <w:rPr>
          <w:rFonts w:ascii="Times New Roman" w:hAnsi="Times New Roman"/>
          <w:sz w:val="24"/>
        </w:rPr>
        <w:t>Word Frequency:</w:t>
      </w:r>
    </w:p>
    <w:p w14:paraId="1784977F" w14:textId="77777777" w:rsidR="002448FA" w:rsidRDefault="00000000">
      <w:r>
        <w:rPr>
          <w:rFonts w:ascii="Times New Roman" w:hAnsi="Times New Roman"/>
          <w:sz w:val="24"/>
        </w:rPr>
        <w:t>hello : 3</w:t>
      </w:r>
    </w:p>
    <w:p w14:paraId="54B49BC8" w14:textId="77777777" w:rsidR="002448FA" w:rsidRDefault="00000000">
      <w:r>
        <w:rPr>
          <w:rFonts w:ascii="Times New Roman" w:hAnsi="Times New Roman"/>
          <w:sz w:val="24"/>
        </w:rPr>
        <w:t>world : 2</w:t>
      </w:r>
    </w:p>
    <w:p w14:paraId="2FC92DC9" w14:textId="77777777" w:rsidR="002448FA" w:rsidRDefault="00000000">
      <w:r>
        <w:rPr>
          <w:rFonts w:ascii="Times New Roman" w:hAnsi="Times New Roman"/>
          <w:sz w:val="24"/>
        </w:rPr>
        <w:t>welcome : 1</w:t>
      </w:r>
    </w:p>
    <w:p w14:paraId="53EE4199" w14:textId="77777777" w:rsidR="002448FA" w:rsidRDefault="00000000">
      <w:r>
        <w:rPr>
          <w:rFonts w:ascii="Times New Roman" w:hAnsi="Times New Roman"/>
          <w:b/>
          <w:sz w:val="24"/>
        </w:rPr>
        <w:t>RESULT:</w:t>
      </w:r>
    </w:p>
    <w:p w14:paraId="765772A8" w14:textId="77777777" w:rsidR="002448FA" w:rsidRDefault="00000000">
      <w:r>
        <w:rPr>
          <w:rFonts w:ascii="Times New Roman" w:hAnsi="Times New Roman"/>
          <w:sz w:val="24"/>
        </w:rPr>
        <w:t>Thus, the LEX program to find and display the frequency of each word in the given input text was successfully executed and the expected output was obtained.</w:t>
      </w:r>
    </w:p>
    <w:sectPr w:rsidR="002448FA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456157">
    <w:abstractNumId w:val="8"/>
  </w:num>
  <w:num w:numId="2" w16cid:durableId="2071419758">
    <w:abstractNumId w:val="6"/>
  </w:num>
  <w:num w:numId="3" w16cid:durableId="1722897664">
    <w:abstractNumId w:val="5"/>
  </w:num>
  <w:num w:numId="4" w16cid:durableId="691608372">
    <w:abstractNumId w:val="4"/>
  </w:num>
  <w:num w:numId="5" w16cid:durableId="728840499">
    <w:abstractNumId w:val="7"/>
  </w:num>
  <w:num w:numId="6" w16cid:durableId="593321972">
    <w:abstractNumId w:val="3"/>
  </w:num>
  <w:num w:numId="7" w16cid:durableId="418722217">
    <w:abstractNumId w:val="2"/>
  </w:num>
  <w:num w:numId="8" w16cid:durableId="986279427">
    <w:abstractNumId w:val="1"/>
  </w:num>
  <w:num w:numId="9" w16cid:durableId="208760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8FA"/>
    <w:rsid w:val="0029639D"/>
    <w:rsid w:val="002B1D72"/>
    <w:rsid w:val="00326F90"/>
    <w:rsid w:val="00402214"/>
    <w:rsid w:val="00AA1D8D"/>
    <w:rsid w:val="00B47730"/>
    <w:rsid w:val="00CB0664"/>
    <w:rsid w:val="00F11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63423"/>
  <w14:defaultImageDpi w14:val="300"/>
  <w15:docId w15:val="{C0ED4460-1292-47BD-9A7F-8AC6EE24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3</cp:revision>
  <dcterms:created xsi:type="dcterms:W3CDTF">2013-12-23T23:15:00Z</dcterms:created>
  <dcterms:modified xsi:type="dcterms:W3CDTF">2026-10-24T03:17:00Z</dcterms:modified>
  <cp:category/>
</cp:coreProperties>
</file>