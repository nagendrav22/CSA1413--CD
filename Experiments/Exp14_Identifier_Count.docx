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EB15" w14:textId="5F218A5C" w:rsidR="00E16233" w:rsidRPr="00B038E6" w:rsidRDefault="00000000">
      <w:pPr>
        <w:rPr>
          <w:rFonts w:ascii="Times New Roman" w:hAnsi="Times New Roman" w:cs="Times New Roman"/>
          <w:sz w:val="24"/>
          <w:szCs w:val="24"/>
        </w:rPr>
      </w:pPr>
      <w:r w:rsidRPr="00B038E6">
        <w:rPr>
          <w:rFonts w:ascii="Times New Roman" w:hAnsi="Times New Roman" w:cs="Times New Roman"/>
          <w:b/>
          <w:sz w:val="24"/>
          <w:szCs w:val="24"/>
        </w:rPr>
        <w:t>Name: V. Nagendra</w:t>
      </w:r>
      <w:r w:rsidRPr="00B038E6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="00B038E6">
        <w:rPr>
          <w:rFonts w:ascii="Times New Roman" w:hAnsi="Times New Roman" w:cs="Times New Roman"/>
          <w:sz w:val="24"/>
          <w:szCs w:val="24"/>
        </w:rPr>
        <w:t xml:space="preserve">  </w:t>
      </w:r>
      <w:r w:rsidRPr="00B038E6">
        <w:rPr>
          <w:rFonts w:ascii="Times New Roman" w:hAnsi="Times New Roman" w:cs="Times New Roman"/>
          <w:sz w:val="24"/>
          <w:szCs w:val="24"/>
        </w:rPr>
        <w:t xml:space="preserve"> Reg. No: 192425091</w:t>
      </w:r>
    </w:p>
    <w:p w14:paraId="11265F98" w14:textId="77777777" w:rsidR="00E16233" w:rsidRPr="00B038E6" w:rsidRDefault="00000000">
      <w:pPr>
        <w:rPr>
          <w:rFonts w:ascii="Times New Roman" w:hAnsi="Times New Roman" w:cs="Times New Roman"/>
          <w:sz w:val="24"/>
          <w:szCs w:val="24"/>
        </w:rPr>
      </w:pPr>
      <w:r w:rsidRPr="00B038E6">
        <w:rPr>
          <w:rFonts w:ascii="Times New Roman" w:hAnsi="Times New Roman" w:cs="Times New Roman"/>
          <w:b/>
          <w:sz w:val="24"/>
          <w:szCs w:val="24"/>
        </w:rPr>
        <w:t>Course Code: CSA1413</w:t>
      </w:r>
      <w:r w:rsidRPr="00B038E6">
        <w:rPr>
          <w:rFonts w:ascii="Times New Roman" w:hAnsi="Times New Roman" w:cs="Times New Roman"/>
          <w:sz w:val="24"/>
          <w:szCs w:val="24"/>
        </w:rPr>
        <w:t xml:space="preserve">                                           Course Name: Compiler Design</w:t>
      </w:r>
    </w:p>
    <w:p w14:paraId="082E1154" w14:textId="77777777" w:rsidR="00E16233" w:rsidRPr="00B038E6" w:rsidRDefault="00E16233">
      <w:pPr>
        <w:rPr>
          <w:rFonts w:ascii="Times New Roman" w:hAnsi="Times New Roman" w:cs="Times New Roman"/>
        </w:rPr>
      </w:pPr>
    </w:p>
    <w:p w14:paraId="6A5B8573" w14:textId="77777777" w:rsidR="00E16233" w:rsidRPr="00B038E6" w:rsidRDefault="00000000">
      <w:pPr>
        <w:rPr>
          <w:rFonts w:ascii="Times New Roman" w:hAnsi="Times New Roman" w:cs="Times New Roman"/>
        </w:rPr>
      </w:pPr>
      <w:r w:rsidRPr="00B038E6">
        <w:rPr>
          <w:rFonts w:ascii="Times New Roman" w:hAnsi="Times New Roman" w:cs="Times New Roman"/>
          <w:b/>
          <w:sz w:val="28"/>
        </w:rPr>
        <w:t>LEX PROGRAM: COUNT IDENTIFIERS IN A C PROGRAM</w:t>
      </w:r>
    </w:p>
    <w:p w14:paraId="541B86FC" w14:textId="77777777" w:rsidR="00E16233" w:rsidRPr="00B038E6" w:rsidRDefault="00000000">
      <w:pPr>
        <w:rPr>
          <w:rFonts w:ascii="Times New Roman" w:hAnsi="Times New Roman" w:cs="Times New Roman"/>
        </w:rPr>
      </w:pPr>
      <w:r w:rsidRPr="00B038E6">
        <w:rPr>
          <w:rFonts w:ascii="Times New Roman" w:hAnsi="Times New Roman" w:cs="Times New Roman"/>
          <w:b/>
          <w:sz w:val="24"/>
        </w:rPr>
        <w:t>AIM:</w:t>
      </w:r>
    </w:p>
    <w:p w14:paraId="3F165534" w14:textId="77777777" w:rsidR="00E16233" w:rsidRPr="00B038E6" w:rsidRDefault="00000000">
      <w:pPr>
        <w:rPr>
          <w:rFonts w:ascii="Times New Roman" w:hAnsi="Times New Roman" w:cs="Times New Roman"/>
          <w:sz w:val="24"/>
          <w:szCs w:val="24"/>
        </w:rPr>
      </w:pPr>
      <w:r w:rsidRPr="00B038E6">
        <w:rPr>
          <w:rFonts w:ascii="Times New Roman" w:hAnsi="Times New Roman" w:cs="Times New Roman"/>
          <w:sz w:val="24"/>
          <w:szCs w:val="24"/>
        </w:rPr>
        <w:t>To write a LEX program to count the identifiers in a given C source file, excluding C keywords, numbers, comments, and string or character literals.</w:t>
      </w:r>
    </w:p>
    <w:p w14:paraId="56CF75B2" w14:textId="77777777" w:rsidR="00E16233" w:rsidRPr="00B038E6" w:rsidRDefault="00000000">
      <w:pPr>
        <w:rPr>
          <w:rFonts w:ascii="Times New Roman" w:hAnsi="Times New Roman" w:cs="Times New Roman"/>
        </w:rPr>
      </w:pPr>
      <w:r w:rsidRPr="00B038E6">
        <w:rPr>
          <w:rFonts w:ascii="Times New Roman" w:hAnsi="Times New Roman" w:cs="Times New Roman"/>
          <w:b/>
          <w:sz w:val="24"/>
        </w:rPr>
        <w:t>PSEUDOCODE:</w:t>
      </w:r>
    </w:p>
    <w:p w14:paraId="6FE30447" w14:textId="77777777" w:rsidR="00E16233" w:rsidRPr="00B038E6" w:rsidRDefault="00000000">
      <w:pPr>
        <w:rPr>
          <w:rFonts w:ascii="Times New Roman" w:hAnsi="Times New Roman" w:cs="Times New Roman"/>
          <w:sz w:val="24"/>
          <w:szCs w:val="24"/>
        </w:rPr>
      </w:pPr>
      <w:r w:rsidRPr="00B038E6">
        <w:rPr>
          <w:rFonts w:ascii="Times New Roman" w:hAnsi="Times New Roman" w:cs="Times New Roman"/>
          <w:sz w:val="24"/>
          <w:szCs w:val="24"/>
        </w:rPr>
        <w:t>1. Start.</w:t>
      </w:r>
    </w:p>
    <w:p w14:paraId="73281718" w14:textId="77777777" w:rsidR="00E16233" w:rsidRPr="00B038E6" w:rsidRDefault="00000000">
      <w:pPr>
        <w:rPr>
          <w:rFonts w:ascii="Times New Roman" w:hAnsi="Times New Roman" w:cs="Times New Roman"/>
          <w:sz w:val="24"/>
          <w:szCs w:val="24"/>
        </w:rPr>
      </w:pPr>
      <w:r w:rsidRPr="00B038E6">
        <w:rPr>
          <w:rFonts w:ascii="Times New Roman" w:hAnsi="Times New Roman" w:cs="Times New Roman"/>
          <w:sz w:val="24"/>
          <w:szCs w:val="24"/>
        </w:rPr>
        <w:t>2. Declare a counter and an array containing the 32 C keywords.</w:t>
      </w:r>
    </w:p>
    <w:p w14:paraId="640AE4EF" w14:textId="77777777" w:rsidR="00E16233" w:rsidRPr="00B038E6" w:rsidRDefault="00000000">
      <w:pPr>
        <w:rPr>
          <w:rFonts w:ascii="Times New Roman" w:hAnsi="Times New Roman" w:cs="Times New Roman"/>
          <w:sz w:val="24"/>
          <w:szCs w:val="24"/>
        </w:rPr>
      </w:pPr>
      <w:r w:rsidRPr="00B038E6">
        <w:rPr>
          <w:rFonts w:ascii="Times New Roman" w:hAnsi="Times New Roman" w:cs="Times New Roman"/>
          <w:sz w:val="24"/>
          <w:szCs w:val="24"/>
        </w:rPr>
        <w:t>3. Define a function to check whether a word is a keyword.</w:t>
      </w:r>
    </w:p>
    <w:p w14:paraId="10FD9059" w14:textId="77777777" w:rsidR="00E16233" w:rsidRPr="00B038E6" w:rsidRDefault="00000000">
      <w:pPr>
        <w:rPr>
          <w:rFonts w:ascii="Times New Roman" w:hAnsi="Times New Roman" w:cs="Times New Roman"/>
          <w:sz w:val="24"/>
          <w:szCs w:val="24"/>
        </w:rPr>
      </w:pPr>
      <w:r w:rsidRPr="00B038E6">
        <w:rPr>
          <w:rFonts w:ascii="Times New Roman" w:hAnsi="Times New Roman" w:cs="Times New Roman"/>
          <w:sz w:val="24"/>
          <w:szCs w:val="24"/>
        </w:rPr>
        <w:t>4. Accept the C source filename as a command-line argument.</w:t>
      </w:r>
    </w:p>
    <w:p w14:paraId="6A9772E8" w14:textId="77777777" w:rsidR="00E16233" w:rsidRPr="00B038E6" w:rsidRDefault="00000000">
      <w:pPr>
        <w:rPr>
          <w:rFonts w:ascii="Times New Roman" w:hAnsi="Times New Roman" w:cs="Times New Roman"/>
          <w:sz w:val="24"/>
          <w:szCs w:val="24"/>
        </w:rPr>
      </w:pPr>
      <w:r w:rsidRPr="00B038E6">
        <w:rPr>
          <w:rFonts w:ascii="Times New Roman" w:hAnsi="Times New Roman" w:cs="Times New Roman"/>
          <w:sz w:val="24"/>
          <w:szCs w:val="24"/>
        </w:rPr>
        <w:t>5. Open the specified file; if it cannot be opened, display an error and stop.</w:t>
      </w:r>
    </w:p>
    <w:p w14:paraId="4F20208C" w14:textId="77777777" w:rsidR="00E16233" w:rsidRPr="00B038E6" w:rsidRDefault="00000000">
      <w:pPr>
        <w:rPr>
          <w:rFonts w:ascii="Times New Roman" w:hAnsi="Times New Roman" w:cs="Times New Roman"/>
          <w:sz w:val="24"/>
          <w:szCs w:val="24"/>
        </w:rPr>
      </w:pPr>
      <w:r w:rsidRPr="00B038E6">
        <w:rPr>
          <w:rFonts w:ascii="Times New Roman" w:hAnsi="Times New Roman" w:cs="Times New Roman"/>
          <w:sz w:val="24"/>
          <w:szCs w:val="24"/>
        </w:rPr>
        <w:t>6. Ignore comments, numeric constants, string literals, character literals, whitespace, and other symbols.</w:t>
      </w:r>
    </w:p>
    <w:p w14:paraId="1E8D74C7" w14:textId="77777777" w:rsidR="00E16233" w:rsidRPr="00B038E6" w:rsidRDefault="00000000">
      <w:pPr>
        <w:rPr>
          <w:rFonts w:ascii="Times New Roman" w:hAnsi="Times New Roman" w:cs="Times New Roman"/>
          <w:sz w:val="24"/>
          <w:szCs w:val="24"/>
        </w:rPr>
      </w:pPr>
      <w:r w:rsidRPr="00B038E6">
        <w:rPr>
          <w:rFonts w:ascii="Times New Roman" w:hAnsi="Times New Roman" w:cs="Times New Roman"/>
          <w:sz w:val="24"/>
          <w:szCs w:val="24"/>
        </w:rPr>
        <w:t>7. For each identifier-like word, check whether it is a C keyword.</w:t>
      </w:r>
    </w:p>
    <w:p w14:paraId="33C5A892" w14:textId="77777777" w:rsidR="00E16233" w:rsidRPr="00B038E6" w:rsidRDefault="00000000">
      <w:pPr>
        <w:rPr>
          <w:rFonts w:ascii="Times New Roman" w:hAnsi="Times New Roman" w:cs="Times New Roman"/>
          <w:sz w:val="24"/>
          <w:szCs w:val="24"/>
        </w:rPr>
      </w:pPr>
      <w:r w:rsidRPr="00B038E6">
        <w:rPr>
          <w:rFonts w:ascii="Times New Roman" w:hAnsi="Times New Roman" w:cs="Times New Roman"/>
          <w:sz w:val="24"/>
          <w:szCs w:val="24"/>
        </w:rPr>
        <w:t>8. If it is not a keyword, increment the identifier counter.</w:t>
      </w:r>
    </w:p>
    <w:p w14:paraId="40E0BE4F" w14:textId="77777777" w:rsidR="00E16233" w:rsidRPr="00B038E6" w:rsidRDefault="00000000">
      <w:pPr>
        <w:rPr>
          <w:rFonts w:ascii="Times New Roman" w:hAnsi="Times New Roman" w:cs="Times New Roman"/>
          <w:sz w:val="24"/>
          <w:szCs w:val="24"/>
        </w:rPr>
      </w:pPr>
      <w:r w:rsidRPr="00B038E6">
        <w:rPr>
          <w:rFonts w:ascii="Times New Roman" w:hAnsi="Times New Roman" w:cs="Times New Roman"/>
          <w:sz w:val="24"/>
          <w:szCs w:val="24"/>
        </w:rPr>
        <w:t>9. Display the total identifier count and close the file.</w:t>
      </w:r>
    </w:p>
    <w:p w14:paraId="08F1AB4D" w14:textId="77777777" w:rsidR="00E16233" w:rsidRPr="00B038E6" w:rsidRDefault="00000000">
      <w:pPr>
        <w:rPr>
          <w:rFonts w:ascii="Times New Roman" w:hAnsi="Times New Roman" w:cs="Times New Roman"/>
          <w:sz w:val="24"/>
          <w:szCs w:val="24"/>
        </w:rPr>
      </w:pPr>
      <w:r w:rsidRPr="00B038E6">
        <w:rPr>
          <w:rFonts w:ascii="Times New Roman" w:hAnsi="Times New Roman" w:cs="Times New Roman"/>
          <w:sz w:val="24"/>
          <w:szCs w:val="24"/>
        </w:rPr>
        <w:t>10. Stop.</w:t>
      </w:r>
    </w:p>
    <w:p w14:paraId="3A457134" w14:textId="77777777" w:rsidR="00E16233" w:rsidRPr="00B038E6" w:rsidRDefault="00000000">
      <w:pPr>
        <w:rPr>
          <w:rFonts w:ascii="Times New Roman" w:hAnsi="Times New Roman" w:cs="Times New Roman"/>
        </w:rPr>
      </w:pPr>
      <w:r w:rsidRPr="00B038E6">
        <w:rPr>
          <w:rFonts w:ascii="Times New Roman" w:hAnsi="Times New Roman" w:cs="Times New Roman"/>
          <w:b/>
          <w:sz w:val="24"/>
        </w:rPr>
        <w:t>PROGRAM:</w:t>
      </w:r>
    </w:p>
    <w:p w14:paraId="1514B5A1" w14:textId="77777777" w:rsidR="00E16233" w:rsidRPr="00B038E6" w:rsidRDefault="00000000">
      <w:pPr>
        <w:spacing w:after="0"/>
        <w:ind w:left="173"/>
        <w:rPr>
          <w:rFonts w:ascii="Times New Roman" w:hAnsi="Times New Roman" w:cs="Times New Roman"/>
          <w:sz w:val="24"/>
          <w:szCs w:val="24"/>
        </w:rPr>
      </w:pPr>
      <w:r w:rsidRPr="00B038E6">
        <w:rPr>
          <w:rFonts w:ascii="Times New Roman" w:eastAsia="Courier New" w:hAnsi="Times New Roman" w:cs="Times New Roman"/>
          <w:sz w:val="24"/>
          <w:szCs w:val="24"/>
        </w:rPr>
        <w:t>%{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>#include &lt;stdio.h&gt;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>#include &lt;string.h&gt;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>int count = 0;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>char *keywords[] = {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  "auto","break","case","char","const","continue",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  "default","do","double","else","enum","extern",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  "float","for","goto","if","int","long","register",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  "return","short","signed","sizeof","static","struct",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  "switch","typedef","union","unsigned","void",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  "volatile","while"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</w:r>
      <w:r w:rsidRPr="00B038E6">
        <w:rPr>
          <w:rFonts w:ascii="Times New Roman" w:eastAsia="Courier New" w:hAnsi="Times New Roman" w:cs="Times New Roman"/>
          <w:sz w:val="24"/>
          <w:szCs w:val="24"/>
        </w:rPr>
        <w:lastRenderedPageBreak/>
        <w:t>};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>int isKeyword(char *s)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>{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  int i;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  for (i = 0; i &lt; 32; i++)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      if (strcmp(s, keywords[i]) == 0)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return 1;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  return 0;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>}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>%}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>%option noyywrap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>%%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>"//".*                          ;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>"/*"([^*]|\*+[^*/])*\*+"/"       ;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>[0-9]+(\.[0-9]+)?                ;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>\"([^\\\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>"]|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t>\\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>.)*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t xml:space="preserve">\"             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 xml:space="preserve">  ;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br/>
        <w:t>\'([^\\\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>']|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t>\\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>.)*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t xml:space="preserve">\'             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 xml:space="preserve">  ;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br/>
        <w:t>[a-zA-Z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>_][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t>a-zA-Z0-9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>_]*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 xml:space="preserve">   {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                          if 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>(!isKeyword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t>(yytext))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                              count++;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                    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 xml:space="preserve">  }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[ 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>\t\n]+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t xml:space="preserve">                       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 xml:space="preserve">  ;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br/>
        <w:t>.                                ;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>%%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int 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>main(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t>int argc, char *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>argv[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t>])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>{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  if (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>argc !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t>= 2)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 xml:space="preserve">   {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      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>printf(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t xml:space="preserve">"Usage: %s program.c\n", 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>argv[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t>0]);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      return 1;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 xml:space="preserve">  }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br/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  yyin = fopen(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>argv[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t>1], "r");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  if (yyin == NULL)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 xml:space="preserve">   {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      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>printf(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t>"Cannot open file.\n");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      return 1;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 xml:space="preserve">  }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br/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</w:r>
      <w:r w:rsidRPr="00B038E6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>yylex(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t>);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  </w:t>
      </w:r>
      <w:proofErr w:type="gramStart"/>
      <w:r w:rsidRPr="00B038E6">
        <w:rPr>
          <w:rFonts w:ascii="Times New Roman" w:eastAsia="Courier New" w:hAnsi="Times New Roman" w:cs="Times New Roman"/>
          <w:sz w:val="24"/>
          <w:szCs w:val="24"/>
        </w:rPr>
        <w:t>printf(</w:t>
      </w:r>
      <w:proofErr w:type="gramEnd"/>
      <w:r w:rsidRPr="00B038E6">
        <w:rPr>
          <w:rFonts w:ascii="Times New Roman" w:eastAsia="Courier New" w:hAnsi="Times New Roman" w:cs="Times New Roman"/>
          <w:sz w:val="24"/>
          <w:szCs w:val="24"/>
        </w:rPr>
        <w:t>"Number of identifiers = %d\n", count);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  fclose(yyin);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 xml:space="preserve">    return 0;</w:t>
      </w:r>
      <w:r w:rsidRPr="00B038E6">
        <w:rPr>
          <w:rFonts w:ascii="Times New Roman" w:eastAsia="Courier New" w:hAnsi="Times New Roman" w:cs="Times New Roman"/>
          <w:sz w:val="24"/>
          <w:szCs w:val="24"/>
        </w:rPr>
        <w:br/>
        <w:t>}</w:t>
      </w:r>
    </w:p>
    <w:p w14:paraId="56889DE1" w14:textId="045F0ACF" w:rsidR="00E16233" w:rsidRPr="00B038E6" w:rsidRDefault="00000000">
      <w:pPr>
        <w:rPr>
          <w:rFonts w:ascii="Times New Roman" w:hAnsi="Times New Roman" w:cs="Times New Roman"/>
        </w:rPr>
      </w:pPr>
      <w:r w:rsidRPr="00B038E6">
        <w:rPr>
          <w:rFonts w:ascii="Times New Roman" w:hAnsi="Times New Roman" w:cs="Times New Roman"/>
          <w:b/>
          <w:sz w:val="24"/>
        </w:rPr>
        <w:t xml:space="preserve">SAMPLE </w:t>
      </w:r>
      <w:proofErr w:type="gramStart"/>
      <w:r w:rsidRPr="00B038E6">
        <w:rPr>
          <w:rFonts w:ascii="Times New Roman" w:hAnsi="Times New Roman" w:cs="Times New Roman"/>
          <w:b/>
          <w:sz w:val="24"/>
        </w:rPr>
        <w:t>INPUT :</w:t>
      </w:r>
      <w:proofErr w:type="gramEnd"/>
    </w:p>
    <w:p w14:paraId="521DAA03" w14:textId="77777777" w:rsidR="00E16233" w:rsidRPr="00B038E6" w:rsidRDefault="00000000">
      <w:pPr>
        <w:rPr>
          <w:rFonts w:ascii="Times New Roman" w:hAnsi="Times New Roman" w:cs="Times New Roman"/>
          <w:sz w:val="24"/>
          <w:szCs w:val="24"/>
        </w:rPr>
      </w:pPr>
      <w:r w:rsidRPr="00B038E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038E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038E6">
        <w:rPr>
          <w:rFonts w:ascii="Times New Roman" w:hAnsi="Times New Roman" w:cs="Times New Roman"/>
          <w:sz w:val="24"/>
          <w:szCs w:val="24"/>
        </w:rPr>
        <w:t>) {</w:t>
      </w:r>
    </w:p>
    <w:p w14:paraId="571016CC" w14:textId="77777777" w:rsidR="00E16233" w:rsidRPr="00B038E6" w:rsidRDefault="00000000">
      <w:pPr>
        <w:rPr>
          <w:rFonts w:ascii="Times New Roman" w:hAnsi="Times New Roman" w:cs="Times New Roman"/>
          <w:sz w:val="24"/>
          <w:szCs w:val="24"/>
        </w:rPr>
      </w:pPr>
      <w:r w:rsidRPr="00B038E6">
        <w:rPr>
          <w:rFonts w:ascii="Times New Roman" w:hAnsi="Times New Roman" w:cs="Times New Roman"/>
          <w:sz w:val="24"/>
          <w:szCs w:val="24"/>
        </w:rPr>
        <w:t xml:space="preserve">    int x = 10;</w:t>
      </w:r>
    </w:p>
    <w:p w14:paraId="1F47648E" w14:textId="77777777" w:rsidR="00E16233" w:rsidRPr="00B038E6" w:rsidRDefault="00000000">
      <w:pPr>
        <w:rPr>
          <w:rFonts w:ascii="Times New Roman" w:hAnsi="Times New Roman" w:cs="Times New Roman"/>
          <w:sz w:val="24"/>
          <w:szCs w:val="24"/>
        </w:rPr>
      </w:pPr>
      <w:r w:rsidRPr="00B038E6">
        <w:rPr>
          <w:rFonts w:ascii="Times New Roman" w:hAnsi="Times New Roman" w:cs="Times New Roman"/>
          <w:sz w:val="24"/>
          <w:szCs w:val="24"/>
        </w:rPr>
        <w:t xml:space="preserve">    int y = x + 5;</w:t>
      </w:r>
    </w:p>
    <w:p w14:paraId="10E96A44" w14:textId="77777777" w:rsidR="00E16233" w:rsidRPr="00B038E6" w:rsidRDefault="00000000">
      <w:pPr>
        <w:rPr>
          <w:rFonts w:ascii="Times New Roman" w:hAnsi="Times New Roman" w:cs="Times New Roman"/>
          <w:sz w:val="24"/>
          <w:szCs w:val="24"/>
        </w:rPr>
      </w:pPr>
      <w:r w:rsidRPr="00B038E6">
        <w:rPr>
          <w:rFonts w:ascii="Times New Roman" w:hAnsi="Times New Roman" w:cs="Times New Roman"/>
          <w:sz w:val="24"/>
          <w:szCs w:val="24"/>
        </w:rPr>
        <w:t xml:space="preserve">    return y;</w:t>
      </w:r>
    </w:p>
    <w:p w14:paraId="659E5B89" w14:textId="77777777" w:rsidR="00E16233" w:rsidRPr="00B038E6" w:rsidRDefault="00000000">
      <w:pPr>
        <w:rPr>
          <w:rFonts w:ascii="Times New Roman" w:hAnsi="Times New Roman" w:cs="Times New Roman"/>
          <w:sz w:val="24"/>
          <w:szCs w:val="24"/>
        </w:rPr>
      </w:pPr>
      <w:r w:rsidRPr="00B038E6">
        <w:rPr>
          <w:rFonts w:ascii="Times New Roman" w:hAnsi="Times New Roman" w:cs="Times New Roman"/>
          <w:sz w:val="24"/>
          <w:szCs w:val="24"/>
        </w:rPr>
        <w:t>}</w:t>
      </w:r>
    </w:p>
    <w:p w14:paraId="3FAEBE66" w14:textId="77777777" w:rsidR="00B038E6" w:rsidRDefault="00B038E6">
      <w:pPr>
        <w:rPr>
          <w:rFonts w:ascii="Times New Roman" w:hAnsi="Times New Roman" w:cs="Times New Roman"/>
          <w:sz w:val="18"/>
        </w:rPr>
      </w:pPr>
    </w:p>
    <w:p w14:paraId="2F58684B" w14:textId="79C8FE80" w:rsidR="00B038E6" w:rsidRPr="00B038E6" w:rsidRDefault="00B038E6">
      <w:pPr>
        <w:rPr>
          <w:rFonts w:ascii="Times New Roman" w:hAnsi="Times New Roman" w:cs="Times New Roman"/>
        </w:rPr>
      </w:pPr>
      <w:proofErr w:type="gramStart"/>
      <w:r w:rsidRPr="00B038E6">
        <w:rPr>
          <w:rFonts w:ascii="Times New Roman" w:hAnsi="Times New Roman" w:cs="Times New Roman"/>
          <w:b/>
          <w:sz w:val="24"/>
        </w:rPr>
        <w:t>OUTPUT :</w:t>
      </w:r>
      <w:proofErr w:type="gramEnd"/>
    </w:p>
    <w:p w14:paraId="072A96C0" w14:textId="77777777" w:rsidR="00E16233" w:rsidRPr="00B038E6" w:rsidRDefault="00000000">
      <w:pPr>
        <w:jc w:val="center"/>
        <w:rPr>
          <w:rFonts w:ascii="Times New Roman" w:hAnsi="Times New Roman" w:cs="Times New Roman"/>
        </w:rPr>
      </w:pPr>
      <w:r w:rsidRPr="00B038E6">
        <w:rPr>
          <w:rFonts w:ascii="Times New Roman" w:hAnsi="Times New Roman" w:cs="Times New Roman"/>
          <w:noProof/>
        </w:rPr>
        <w:drawing>
          <wp:inline distT="0" distB="0" distL="0" distR="0" wp14:anchorId="43B3CCCE" wp14:editId="63C4D619">
            <wp:extent cx="5943600" cy="15669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output_identifier_cou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C5DB" w14:textId="77777777" w:rsidR="00E16233" w:rsidRPr="00B038E6" w:rsidRDefault="00000000">
      <w:pPr>
        <w:rPr>
          <w:rFonts w:ascii="Times New Roman" w:hAnsi="Times New Roman" w:cs="Times New Roman"/>
        </w:rPr>
      </w:pPr>
      <w:r w:rsidRPr="00B038E6">
        <w:rPr>
          <w:rFonts w:ascii="Times New Roman" w:hAnsi="Times New Roman" w:cs="Times New Roman"/>
          <w:b/>
          <w:sz w:val="24"/>
        </w:rPr>
        <w:t>RESULT:</w:t>
      </w:r>
    </w:p>
    <w:p w14:paraId="3C9538E0" w14:textId="77777777" w:rsidR="00E16233" w:rsidRPr="00945BC2" w:rsidRDefault="00000000">
      <w:pPr>
        <w:rPr>
          <w:rFonts w:ascii="Times New Roman" w:hAnsi="Times New Roman" w:cs="Times New Roman"/>
          <w:sz w:val="24"/>
          <w:szCs w:val="24"/>
        </w:rPr>
      </w:pPr>
      <w:r w:rsidRPr="00945BC2">
        <w:rPr>
          <w:rFonts w:ascii="Times New Roman" w:hAnsi="Times New Roman" w:cs="Times New Roman"/>
          <w:sz w:val="24"/>
          <w:szCs w:val="24"/>
        </w:rPr>
        <w:t>Thus, the LEX program to count identifiers in a C source file was documented with the expected sample output.</w:t>
      </w:r>
    </w:p>
    <w:sectPr w:rsidR="00E16233" w:rsidRPr="00945BC2" w:rsidSect="00034616"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252933">
    <w:abstractNumId w:val="8"/>
  </w:num>
  <w:num w:numId="2" w16cid:durableId="467938923">
    <w:abstractNumId w:val="6"/>
  </w:num>
  <w:num w:numId="3" w16cid:durableId="80956637">
    <w:abstractNumId w:val="5"/>
  </w:num>
  <w:num w:numId="4" w16cid:durableId="1256399432">
    <w:abstractNumId w:val="4"/>
  </w:num>
  <w:num w:numId="5" w16cid:durableId="783041165">
    <w:abstractNumId w:val="7"/>
  </w:num>
  <w:num w:numId="6" w16cid:durableId="1237520587">
    <w:abstractNumId w:val="3"/>
  </w:num>
  <w:num w:numId="7" w16cid:durableId="980384748">
    <w:abstractNumId w:val="2"/>
  </w:num>
  <w:num w:numId="8" w16cid:durableId="315064096">
    <w:abstractNumId w:val="1"/>
  </w:num>
  <w:num w:numId="9" w16cid:durableId="1194611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1A5C"/>
    <w:rsid w:val="00945BC2"/>
    <w:rsid w:val="00AA1D8D"/>
    <w:rsid w:val="00B038E6"/>
    <w:rsid w:val="00B47730"/>
    <w:rsid w:val="00CB0664"/>
    <w:rsid w:val="00E162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43A013"/>
  <w14:defaultImageDpi w14:val="300"/>
  <w15:docId w15:val="{6BF82857-8EFE-41E9-850B-E1D2CE1D7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LAKSHMAN VV</cp:lastModifiedBy>
  <cp:revision>3</cp:revision>
  <dcterms:created xsi:type="dcterms:W3CDTF">2013-12-23T23:15:00Z</dcterms:created>
  <dcterms:modified xsi:type="dcterms:W3CDTF">2026-10-27T04:43:00Z</dcterms:modified>
  <cp:category/>
</cp:coreProperties>
</file>