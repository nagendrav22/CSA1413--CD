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1F81" w14:textId="550E1FC1" w:rsidR="00F621C1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 </w:t>
      </w:r>
      <w:r w:rsidR="00AD14EE"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>Reg. No: 192425091</w:t>
      </w:r>
    </w:p>
    <w:p w14:paraId="0A07553C" w14:textId="77777777" w:rsidR="00F621C1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565D8935" w14:textId="77777777" w:rsidR="00F621C1" w:rsidRDefault="00F621C1"/>
    <w:p w14:paraId="5D6588C0" w14:textId="77777777" w:rsidR="00F621C1" w:rsidRDefault="00000000">
      <w:r>
        <w:rPr>
          <w:rFonts w:ascii="Times New Roman" w:hAnsi="Times New Roman"/>
          <w:b/>
          <w:sz w:val="28"/>
        </w:rPr>
        <w:t>LEX PROGRAM: IDENTIFY HTML TAGS</w:t>
      </w:r>
    </w:p>
    <w:p w14:paraId="1B3C0711" w14:textId="77777777" w:rsidR="00F621C1" w:rsidRDefault="00000000">
      <w:r>
        <w:rPr>
          <w:rFonts w:ascii="Times New Roman" w:hAnsi="Times New Roman"/>
          <w:b/>
          <w:sz w:val="24"/>
        </w:rPr>
        <w:t>AIM:</w:t>
      </w:r>
    </w:p>
    <w:p w14:paraId="68E7DE6E" w14:textId="77777777" w:rsidR="00F621C1" w:rsidRDefault="00000000">
      <w:r>
        <w:rPr>
          <w:rFonts w:ascii="Times New Roman" w:hAnsi="Times New Roman"/>
          <w:sz w:val="24"/>
        </w:rPr>
        <w:t>To write a LEX program to identify and print all HTML tags present in a given HTML file.</w:t>
      </w:r>
    </w:p>
    <w:p w14:paraId="224D1833" w14:textId="77777777" w:rsidR="00F621C1" w:rsidRDefault="00000000">
      <w:r>
        <w:rPr>
          <w:rFonts w:ascii="Times New Roman" w:hAnsi="Times New Roman"/>
          <w:b/>
          <w:sz w:val="24"/>
        </w:rPr>
        <w:t>PSEUDOCODE:</w:t>
      </w:r>
    </w:p>
    <w:p w14:paraId="02A62822" w14:textId="77777777" w:rsidR="00F621C1" w:rsidRDefault="00000000">
      <w:r>
        <w:rPr>
          <w:rFonts w:ascii="Times New Roman" w:hAnsi="Times New Roman"/>
          <w:sz w:val="24"/>
        </w:rPr>
        <w:t>1. Start.</w:t>
      </w:r>
    </w:p>
    <w:p w14:paraId="3B5E5E65" w14:textId="77777777" w:rsidR="00F621C1" w:rsidRDefault="00000000">
      <w:r>
        <w:rPr>
          <w:rFonts w:ascii="Times New Roman" w:hAnsi="Times New Roman"/>
          <w:sz w:val="24"/>
        </w:rPr>
        <w:t>2. Open the HTML file for reading.</w:t>
      </w:r>
    </w:p>
    <w:p w14:paraId="2E580B75" w14:textId="77777777" w:rsidR="00F621C1" w:rsidRDefault="00000000">
      <w:r>
        <w:rPr>
          <w:rFonts w:ascii="Times New Roman" w:hAnsi="Times New Roman"/>
          <w:sz w:val="24"/>
        </w:rPr>
        <w:t>3. Define a LEX pattern to match text enclosed in angle brackets, beginning with &lt; and ending with &gt;.</w:t>
      </w:r>
    </w:p>
    <w:p w14:paraId="02BC4BEB" w14:textId="77777777" w:rsidR="00F621C1" w:rsidRDefault="00000000">
      <w:r>
        <w:rPr>
          <w:rFonts w:ascii="Times New Roman" w:hAnsi="Times New Roman"/>
          <w:sz w:val="24"/>
        </w:rPr>
        <w:t>4. Whenever an HTML tag is matched, print the tag.</w:t>
      </w:r>
    </w:p>
    <w:p w14:paraId="0CB923A2" w14:textId="77777777" w:rsidR="00F621C1" w:rsidRDefault="00000000">
      <w:r>
        <w:rPr>
          <w:rFonts w:ascii="Times New Roman" w:hAnsi="Times New Roman"/>
          <w:sz w:val="24"/>
        </w:rPr>
        <w:t>5. Ignore all characters that are not part of a tag.</w:t>
      </w:r>
    </w:p>
    <w:p w14:paraId="3598A63E" w14:textId="77777777" w:rsidR="00F621C1" w:rsidRDefault="00000000">
      <w:r>
        <w:rPr>
          <w:rFonts w:ascii="Times New Roman" w:hAnsi="Times New Roman"/>
          <w:sz w:val="24"/>
        </w:rPr>
        <w:t>6. Close the file and stop.</w:t>
      </w:r>
    </w:p>
    <w:p w14:paraId="3C2E5F52" w14:textId="77777777" w:rsidR="00F621C1" w:rsidRDefault="00000000">
      <w:r>
        <w:rPr>
          <w:rFonts w:ascii="Times New Roman" w:hAnsi="Times New Roman"/>
          <w:b/>
          <w:sz w:val="24"/>
        </w:rPr>
        <w:t>PROGRAM:</w:t>
      </w:r>
    </w:p>
    <w:p w14:paraId="5A0BB04B" w14:textId="77777777" w:rsidR="00F621C1" w:rsidRPr="00073ACD" w:rsidRDefault="00000000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"&lt;"[^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&gt;]*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 xml:space="preserve">"&gt;"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>"%s\n", yytext)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.|\n        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int yywrap(void)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int main(void)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extern FILE *yyin;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yyin =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fopen(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>"input.html", "r");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if (yyin == NULL) {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   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>"Error: Cannot open input.html\n");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br/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073ACD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073ACD">
        <w:rPr>
          <w:rFonts w:ascii="Times New Roman" w:eastAsia="Courier New" w:hAnsi="Times New Roman" w:cs="Times New Roman"/>
          <w:sz w:val="24"/>
          <w:szCs w:val="24"/>
        </w:rPr>
        <w:t>);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fclose(yyin);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073ACD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0D770F7B" w14:textId="77777777" w:rsidR="00F621C1" w:rsidRDefault="00000000">
      <w:r>
        <w:rPr>
          <w:rFonts w:ascii="Times New Roman" w:hAnsi="Times New Roman"/>
          <w:b/>
          <w:sz w:val="24"/>
        </w:rPr>
        <w:t>INPUT FILE (input.html):</w:t>
      </w:r>
    </w:p>
    <w:p w14:paraId="2B999A2E" w14:textId="77777777" w:rsidR="00F621C1" w:rsidRDefault="00000000">
      <w:r>
        <w:rPr>
          <w:rFonts w:ascii="Courier New" w:eastAsia="Courier New" w:hAnsi="Courier New"/>
          <w:sz w:val="20"/>
        </w:rPr>
        <w:t>&lt;html&gt;</w:t>
      </w:r>
    </w:p>
    <w:p w14:paraId="3EBCAEE7" w14:textId="77777777" w:rsidR="00F621C1" w:rsidRDefault="00000000">
      <w:r>
        <w:rPr>
          <w:rFonts w:ascii="Courier New" w:eastAsia="Courier New" w:hAnsi="Courier New"/>
          <w:sz w:val="20"/>
        </w:rPr>
        <w:t>&lt;body&gt;</w:t>
      </w:r>
    </w:p>
    <w:p w14:paraId="678EA5BD" w14:textId="77777777" w:rsidR="00F621C1" w:rsidRDefault="00000000">
      <w:r>
        <w:rPr>
          <w:rFonts w:ascii="Courier New" w:eastAsia="Courier New" w:hAnsi="Courier New"/>
          <w:sz w:val="20"/>
        </w:rPr>
        <w:t>&lt;h1&gt;Hello&lt;/h1&gt;</w:t>
      </w:r>
    </w:p>
    <w:p w14:paraId="66792AFC" w14:textId="77777777" w:rsidR="00F621C1" w:rsidRDefault="00000000">
      <w:r>
        <w:rPr>
          <w:rFonts w:ascii="Courier New" w:eastAsia="Courier New" w:hAnsi="Courier New"/>
          <w:sz w:val="20"/>
        </w:rPr>
        <w:t>&lt;/body&gt;</w:t>
      </w:r>
    </w:p>
    <w:p w14:paraId="5172F1E4" w14:textId="77777777" w:rsidR="00F621C1" w:rsidRDefault="00000000">
      <w:r>
        <w:rPr>
          <w:rFonts w:ascii="Courier New" w:eastAsia="Courier New" w:hAnsi="Courier New"/>
          <w:sz w:val="20"/>
        </w:rPr>
        <w:t>&lt;/html&gt;</w:t>
      </w:r>
    </w:p>
    <w:p w14:paraId="41B6AAB2" w14:textId="77777777" w:rsidR="00F621C1" w:rsidRDefault="00000000">
      <w:r>
        <w:rPr>
          <w:rFonts w:ascii="Times New Roman" w:hAnsi="Times New Roman"/>
          <w:b/>
          <w:sz w:val="24"/>
        </w:rPr>
        <w:t>OUTPUT:</w:t>
      </w:r>
    </w:p>
    <w:p w14:paraId="17BF339A" w14:textId="77777777" w:rsidR="00F621C1" w:rsidRDefault="00000000">
      <w:r>
        <w:rPr>
          <w:rFonts w:ascii="Courier New" w:eastAsia="Courier New" w:hAnsi="Courier New"/>
          <w:sz w:val="20"/>
        </w:rPr>
        <w:t>&lt;html&gt;</w:t>
      </w:r>
    </w:p>
    <w:p w14:paraId="1D2B529F" w14:textId="77777777" w:rsidR="00F621C1" w:rsidRDefault="00000000">
      <w:r>
        <w:rPr>
          <w:rFonts w:ascii="Courier New" w:eastAsia="Courier New" w:hAnsi="Courier New"/>
          <w:sz w:val="20"/>
        </w:rPr>
        <w:t>&lt;body&gt;</w:t>
      </w:r>
    </w:p>
    <w:p w14:paraId="220D4FAB" w14:textId="77777777" w:rsidR="00F621C1" w:rsidRDefault="00000000">
      <w:r>
        <w:rPr>
          <w:rFonts w:ascii="Courier New" w:eastAsia="Courier New" w:hAnsi="Courier New"/>
          <w:sz w:val="20"/>
        </w:rPr>
        <w:t>&lt;h1&gt;</w:t>
      </w:r>
    </w:p>
    <w:p w14:paraId="73B6058C" w14:textId="77777777" w:rsidR="00F621C1" w:rsidRDefault="00000000">
      <w:r>
        <w:rPr>
          <w:rFonts w:ascii="Courier New" w:eastAsia="Courier New" w:hAnsi="Courier New"/>
          <w:sz w:val="20"/>
        </w:rPr>
        <w:t>&lt;/h1&gt;</w:t>
      </w:r>
    </w:p>
    <w:p w14:paraId="28FFAF11" w14:textId="77777777" w:rsidR="00F621C1" w:rsidRDefault="00000000">
      <w:r>
        <w:rPr>
          <w:rFonts w:ascii="Courier New" w:eastAsia="Courier New" w:hAnsi="Courier New"/>
          <w:sz w:val="20"/>
        </w:rPr>
        <w:t>&lt;/body&gt;</w:t>
      </w:r>
    </w:p>
    <w:p w14:paraId="73EBE588" w14:textId="77777777" w:rsidR="00F621C1" w:rsidRDefault="00000000">
      <w:r>
        <w:rPr>
          <w:rFonts w:ascii="Courier New" w:eastAsia="Courier New" w:hAnsi="Courier New"/>
          <w:sz w:val="20"/>
        </w:rPr>
        <w:t>&lt;/html&gt;</w:t>
      </w:r>
    </w:p>
    <w:p w14:paraId="3BD181C0" w14:textId="77777777" w:rsidR="00F621C1" w:rsidRDefault="00000000">
      <w:r>
        <w:rPr>
          <w:rFonts w:ascii="Times New Roman" w:hAnsi="Times New Roman"/>
          <w:b/>
          <w:sz w:val="24"/>
        </w:rPr>
        <w:t>RESULT:</w:t>
      </w:r>
    </w:p>
    <w:p w14:paraId="6F6B7997" w14:textId="77777777" w:rsidR="00F621C1" w:rsidRDefault="00000000">
      <w:r>
        <w:rPr>
          <w:rFonts w:ascii="Times New Roman" w:hAnsi="Times New Roman"/>
          <w:sz w:val="24"/>
        </w:rPr>
        <w:t>Thus, the LEX program to identify and print all HTML tags present in the given HTML file was successfully executed and the expected output was obtained.</w:t>
      </w:r>
    </w:p>
    <w:sectPr w:rsidR="00F621C1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696976">
    <w:abstractNumId w:val="8"/>
  </w:num>
  <w:num w:numId="2" w16cid:durableId="447430374">
    <w:abstractNumId w:val="6"/>
  </w:num>
  <w:num w:numId="3" w16cid:durableId="1731884558">
    <w:abstractNumId w:val="5"/>
  </w:num>
  <w:num w:numId="4" w16cid:durableId="1843932184">
    <w:abstractNumId w:val="4"/>
  </w:num>
  <w:num w:numId="5" w16cid:durableId="2034456767">
    <w:abstractNumId w:val="7"/>
  </w:num>
  <w:num w:numId="6" w16cid:durableId="2076925383">
    <w:abstractNumId w:val="3"/>
  </w:num>
  <w:num w:numId="7" w16cid:durableId="1993948139">
    <w:abstractNumId w:val="2"/>
  </w:num>
  <w:num w:numId="8" w16cid:durableId="2147122108">
    <w:abstractNumId w:val="1"/>
  </w:num>
  <w:num w:numId="9" w16cid:durableId="102644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CD"/>
    <w:rsid w:val="0015074B"/>
    <w:rsid w:val="0029639D"/>
    <w:rsid w:val="00326F90"/>
    <w:rsid w:val="00AA1D8D"/>
    <w:rsid w:val="00AD14EE"/>
    <w:rsid w:val="00B47730"/>
    <w:rsid w:val="00C87F59"/>
    <w:rsid w:val="00CB0664"/>
    <w:rsid w:val="00F62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38B8D"/>
  <w14:defaultImageDpi w14:val="300"/>
  <w15:docId w15:val="{08C694D4-F9AE-4FC7-9E04-3E4DF0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3</cp:revision>
  <dcterms:created xsi:type="dcterms:W3CDTF">2013-12-23T23:15:00Z</dcterms:created>
  <dcterms:modified xsi:type="dcterms:W3CDTF">2026-10-24T03:13:00Z</dcterms:modified>
  <cp:category/>
</cp:coreProperties>
</file>