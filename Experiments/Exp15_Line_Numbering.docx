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649B" w14:textId="10A71442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b/>
          <w:sz w:val="24"/>
          <w:szCs w:val="24"/>
        </w:rPr>
        <w:t>Name: V. Nagendra</w:t>
      </w:r>
      <w:r w:rsidRPr="00C65084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C65084" w:rsidRPr="00C65084">
        <w:rPr>
          <w:rFonts w:ascii="Times New Roman" w:hAnsi="Times New Roman" w:cs="Times New Roman"/>
          <w:sz w:val="24"/>
          <w:szCs w:val="24"/>
        </w:rPr>
        <w:t xml:space="preserve">   </w:t>
      </w:r>
      <w:r w:rsidRPr="00C65084">
        <w:rPr>
          <w:rFonts w:ascii="Times New Roman" w:hAnsi="Times New Roman" w:cs="Times New Roman"/>
          <w:sz w:val="24"/>
          <w:szCs w:val="24"/>
        </w:rPr>
        <w:t xml:space="preserve">  Reg. No: 192425091</w:t>
      </w:r>
    </w:p>
    <w:p w14:paraId="36405A83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b/>
          <w:sz w:val="24"/>
          <w:szCs w:val="24"/>
        </w:rPr>
        <w:t>Course Code: CSA1413</w:t>
      </w:r>
      <w:r w:rsidRPr="00C65084">
        <w:rPr>
          <w:rFonts w:ascii="Times New Roman" w:hAnsi="Times New Roman" w:cs="Times New Roman"/>
          <w:sz w:val="24"/>
          <w:szCs w:val="24"/>
        </w:rPr>
        <w:t xml:space="preserve">                                           Course Name: Compiler Design</w:t>
      </w:r>
    </w:p>
    <w:p w14:paraId="5DDD2303" w14:textId="77777777" w:rsidR="00EE431A" w:rsidRPr="00C65084" w:rsidRDefault="00EE431A">
      <w:pPr>
        <w:rPr>
          <w:rFonts w:ascii="Times New Roman" w:hAnsi="Times New Roman" w:cs="Times New Roman"/>
        </w:rPr>
      </w:pPr>
    </w:p>
    <w:p w14:paraId="0795189D" w14:textId="77777777" w:rsidR="00EE431A" w:rsidRPr="00C65084" w:rsidRDefault="00000000">
      <w:pPr>
        <w:rPr>
          <w:rFonts w:ascii="Times New Roman" w:hAnsi="Times New Roman" w:cs="Times New Roman"/>
        </w:rPr>
      </w:pPr>
      <w:r w:rsidRPr="00C65084">
        <w:rPr>
          <w:rFonts w:ascii="Times New Roman" w:hAnsi="Times New Roman" w:cs="Times New Roman"/>
          <w:b/>
          <w:sz w:val="28"/>
        </w:rPr>
        <w:t>LEX PROGRAM: DISPLAY LINE NUMBERS</w:t>
      </w:r>
    </w:p>
    <w:p w14:paraId="7DDDEF6F" w14:textId="77777777" w:rsidR="00EE431A" w:rsidRPr="00C65084" w:rsidRDefault="00000000">
      <w:pPr>
        <w:rPr>
          <w:rFonts w:ascii="Times New Roman" w:hAnsi="Times New Roman" w:cs="Times New Roman"/>
        </w:rPr>
      </w:pPr>
      <w:r w:rsidRPr="00C65084">
        <w:rPr>
          <w:rFonts w:ascii="Times New Roman" w:hAnsi="Times New Roman" w:cs="Times New Roman"/>
          <w:b/>
          <w:sz w:val="24"/>
        </w:rPr>
        <w:t>AIM:</w:t>
      </w:r>
    </w:p>
    <w:p w14:paraId="46378290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To write a LEX program to read a text file and print each line with its line number.</w:t>
      </w:r>
    </w:p>
    <w:p w14:paraId="5A98B749" w14:textId="77777777" w:rsidR="00EE431A" w:rsidRPr="00C65084" w:rsidRDefault="00000000">
      <w:pPr>
        <w:rPr>
          <w:rFonts w:ascii="Times New Roman" w:hAnsi="Times New Roman" w:cs="Times New Roman"/>
        </w:rPr>
      </w:pPr>
      <w:r w:rsidRPr="00C65084">
        <w:rPr>
          <w:rFonts w:ascii="Times New Roman" w:hAnsi="Times New Roman" w:cs="Times New Roman"/>
          <w:b/>
          <w:sz w:val="24"/>
        </w:rPr>
        <w:t>PSEUDOCODE:</w:t>
      </w:r>
    </w:p>
    <w:p w14:paraId="2FBC57B8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1. Start.</w:t>
      </w:r>
    </w:p>
    <w:p w14:paraId="677DEC68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2. Declare a variable line and initialize it to 1.</w:t>
      </w:r>
    </w:p>
    <w:p w14:paraId="64E34552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3. Check that the input filename is provided as a command-line argument.</w:t>
      </w:r>
    </w:p>
    <w:p w14:paraId="7DE73812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4. Open the specified input file for reading.</w:t>
      </w:r>
    </w:p>
    <w:p w14:paraId="2A5F1036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5. If the file cannot be opened, display an error message and stop.</w:t>
      </w:r>
    </w:p>
    <w:p w14:paraId="1BFDC342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6. For each newline, print a newline and increment the line counter.</w:t>
      </w:r>
    </w:p>
    <w:p w14:paraId="71387412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7. For each line of text, print the current line number followed by the text, then increment the counter.</w:t>
      </w:r>
    </w:p>
    <w:p w14:paraId="1DC9C01E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8. Close the input file.</w:t>
      </w:r>
    </w:p>
    <w:p w14:paraId="5FDBEFD3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9. Stop.</w:t>
      </w:r>
    </w:p>
    <w:p w14:paraId="0BBCA9F8" w14:textId="77777777" w:rsidR="00EE431A" w:rsidRPr="00C65084" w:rsidRDefault="00000000">
      <w:pPr>
        <w:rPr>
          <w:rFonts w:ascii="Times New Roman" w:hAnsi="Times New Roman" w:cs="Times New Roman"/>
        </w:rPr>
      </w:pPr>
      <w:r w:rsidRPr="00C65084">
        <w:rPr>
          <w:rFonts w:ascii="Times New Roman" w:hAnsi="Times New Roman" w:cs="Times New Roman"/>
          <w:b/>
          <w:sz w:val="24"/>
        </w:rPr>
        <w:t>PROGRAM:</w:t>
      </w:r>
    </w:p>
    <w:p w14:paraId="5FD15094" w14:textId="77777777" w:rsidR="00EE431A" w:rsidRPr="00C65084" w:rsidRDefault="00000000">
      <w:pPr>
        <w:spacing w:after="0"/>
        <w:ind w:left="173"/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eastAsia="Courier New" w:hAnsi="Times New Roman" w:cs="Times New Roman"/>
          <w:sz w:val="24"/>
          <w:szCs w:val="24"/>
        </w:rPr>
        <w:t>%{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#include &lt;stdio.h&gt;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int line = 1;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%}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\n      { printf("\n"); line++; }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[^\n]+  { printf("%d: %s", line++, yytext); }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int main(int argc, char *argv[])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if (argc != 2)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{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    printf("Usage: %s input.txt\n", argv[0]);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    return 1;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</w:r>
      <w:r w:rsidRPr="00C65084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}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yyin = fopen(argv[1], "r");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if (yyin == NULL)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{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    printf("Cannot open input file.\n");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    return 1;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yylex();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fclose(yyin);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return 0;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int yywrap()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 xml:space="preserve">    return 1;</w:t>
      </w:r>
      <w:r w:rsidRPr="00C65084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7C0D3486" w14:textId="24C38035" w:rsidR="00EE431A" w:rsidRPr="00C65084" w:rsidRDefault="00000000">
      <w:pPr>
        <w:rPr>
          <w:rFonts w:ascii="Times New Roman" w:hAnsi="Times New Roman" w:cs="Times New Roman"/>
        </w:rPr>
      </w:pPr>
      <w:proofErr w:type="gramStart"/>
      <w:r w:rsidRPr="00C65084">
        <w:rPr>
          <w:rFonts w:ascii="Times New Roman" w:hAnsi="Times New Roman" w:cs="Times New Roman"/>
          <w:b/>
          <w:sz w:val="24"/>
        </w:rPr>
        <w:t>INPUT :</w:t>
      </w:r>
      <w:proofErr w:type="gramEnd"/>
    </w:p>
    <w:p w14:paraId="21A4F510" w14:textId="77777777" w:rsidR="00EE431A" w:rsidRPr="00C65084" w:rsidRDefault="00000000">
      <w:pPr>
        <w:rPr>
          <w:rFonts w:ascii="Times New Roman" w:hAnsi="Times New Roman" w:cs="Times New Roman"/>
        </w:rPr>
      </w:pPr>
      <w:r w:rsidRPr="00C65084">
        <w:rPr>
          <w:rFonts w:ascii="Times New Roman" w:hAnsi="Times New Roman" w:cs="Times New Roman"/>
        </w:rPr>
        <w:t>This is first line</w:t>
      </w:r>
    </w:p>
    <w:p w14:paraId="505A2E5E" w14:textId="77777777" w:rsidR="00EE431A" w:rsidRPr="00C65084" w:rsidRDefault="00000000">
      <w:pPr>
        <w:rPr>
          <w:rFonts w:ascii="Times New Roman" w:hAnsi="Times New Roman" w:cs="Times New Roman"/>
        </w:rPr>
      </w:pPr>
      <w:r w:rsidRPr="00C65084">
        <w:rPr>
          <w:rFonts w:ascii="Times New Roman" w:hAnsi="Times New Roman" w:cs="Times New Roman"/>
        </w:rPr>
        <w:t>This is second line</w:t>
      </w:r>
    </w:p>
    <w:p w14:paraId="2EB1B7E6" w14:textId="5234BCF3" w:rsidR="00EE431A" w:rsidRPr="00C65084" w:rsidRDefault="00000000">
      <w:pPr>
        <w:rPr>
          <w:rFonts w:ascii="Times New Roman" w:hAnsi="Times New Roman" w:cs="Times New Roman"/>
        </w:rPr>
      </w:pPr>
      <w:r w:rsidRPr="00C65084">
        <w:rPr>
          <w:rFonts w:ascii="Times New Roman" w:hAnsi="Times New Roman" w:cs="Times New Roman"/>
          <w:b/>
          <w:sz w:val="24"/>
        </w:rPr>
        <w:t>OUTPUT:</w:t>
      </w:r>
    </w:p>
    <w:p w14:paraId="72E8ADAC" w14:textId="77777777" w:rsidR="00EE431A" w:rsidRPr="00C65084" w:rsidRDefault="00000000">
      <w:pPr>
        <w:jc w:val="center"/>
        <w:rPr>
          <w:rFonts w:ascii="Times New Roman" w:hAnsi="Times New Roman" w:cs="Times New Roman"/>
        </w:rPr>
      </w:pPr>
      <w:r w:rsidRPr="00C65084">
        <w:rPr>
          <w:rFonts w:ascii="Times New Roman" w:hAnsi="Times New Roman" w:cs="Times New Roman"/>
          <w:noProof/>
        </w:rPr>
        <w:drawing>
          <wp:inline distT="0" distB="0" distL="0" distR="0" wp14:anchorId="3426E2DE" wp14:editId="52DA32DE">
            <wp:extent cx="5943600" cy="1783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output_line_number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0201" w14:textId="77777777" w:rsidR="00EE431A" w:rsidRPr="00C65084" w:rsidRDefault="00000000">
      <w:pPr>
        <w:rPr>
          <w:rFonts w:ascii="Times New Roman" w:hAnsi="Times New Roman" w:cs="Times New Roman"/>
        </w:rPr>
      </w:pPr>
      <w:r w:rsidRPr="00C65084">
        <w:rPr>
          <w:rFonts w:ascii="Times New Roman" w:hAnsi="Times New Roman" w:cs="Times New Roman"/>
          <w:b/>
          <w:sz w:val="24"/>
        </w:rPr>
        <w:t>RESULT:</w:t>
      </w:r>
    </w:p>
    <w:p w14:paraId="5F6EAE70" w14:textId="77777777" w:rsidR="00EE431A" w:rsidRPr="00C65084" w:rsidRDefault="00000000">
      <w:pPr>
        <w:rPr>
          <w:rFonts w:ascii="Times New Roman" w:hAnsi="Times New Roman" w:cs="Times New Roman"/>
          <w:sz w:val="24"/>
          <w:szCs w:val="24"/>
        </w:rPr>
      </w:pPr>
      <w:r w:rsidRPr="00C65084">
        <w:rPr>
          <w:rFonts w:ascii="Times New Roman" w:hAnsi="Times New Roman" w:cs="Times New Roman"/>
          <w:sz w:val="24"/>
          <w:szCs w:val="24"/>
        </w:rPr>
        <w:t>Thus, the LEX program to print each line of a text file with its line number was successfully executed and the expected output was obtained.</w:t>
      </w:r>
    </w:p>
    <w:sectPr w:rsidR="00EE431A" w:rsidRPr="00C65084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177809">
    <w:abstractNumId w:val="8"/>
  </w:num>
  <w:num w:numId="2" w16cid:durableId="1384402981">
    <w:abstractNumId w:val="6"/>
  </w:num>
  <w:num w:numId="3" w16cid:durableId="1042174052">
    <w:abstractNumId w:val="5"/>
  </w:num>
  <w:num w:numId="4" w16cid:durableId="1380593919">
    <w:abstractNumId w:val="4"/>
  </w:num>
  <w:num w:numId="5" w16cid:durableId="541359799">
    <w:abstractNumId w:val="7"/>
  </w:num>
  <w:num w:numId="6" w16cid:durableId="140194916">
    <w:abstractNumId w:val="3"/>
  </w:num>
  <w:num w:numId="7" w16cid:durableId="2023819053">
    <w:abstractNumId w:val="2"/>
  </w:num>
  <w:num w:numId="8" w16cid:durableId="671301220">
    <w:abstractNumId w:val="1"/>
  </w:num>
  <w:num w:numId="9" w16cid:durableId="93247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FDB"/>
    <w:rsid w:val="00AA1D8D"/>
    <w:rsid w:val="00B47730"/>
    <w:rsid w:val="00C65084"/>
    <w:rsid w:val="00CB0664"/>
    <w:rsid w:val="00EE43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4D0DE"/>
  <w14:defaultImageDpi w14:val="300"/>
  <w15:docId w15:val="{B597CDAE-F83B-4440-AE96-1D9AE7C1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2</cp:revision>
  <dcterms:created xsi:type="dcterms:W3CDTF">2013-12-23T23:15:00Z</dcterms:created>
  <dcterms:modified xsi:type="dcterms:W3CDTF">2026-10-27T04:44:00Z</dcterms:modified>
  <cp:category/>
</cp:coreProperties>
</file>