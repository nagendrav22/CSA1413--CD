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3644" w14:textId="270DE260" w:rsidR="00E243FA" w:rsidRPr="00191754" w:rsidRDefault="00000000">
      <w:pPr>
        <w:rPr>
          <w:rFonts w:cs="Times New Roman"/>
          <w:szCs w:val="24"/>
        </w:rPr>
      </w:pPr>
      <w:r w:rsidRPr="00191754">
        <w:rPr>
          <w:rFonts w:cs="Times New Roman"/>
          <w:b/>
          <w:szCs w:val="24"/>
        </w:rPr>
        <w:t>Name: V. Nagendra</w:t>
      </w:r>
      <w:r w:rsidRPr="00191754">
        <w:rPr>
          <w:rFonts w:cs="Times New Roman"/>
          <w:b/>
          <w:szCs w:val="24"/>
        </w:rPr>
        <w:tab/>
      </w:r>
      <w:r w:rsidRPr="00191754">
        <w:rPr>
          <w:rFonts w:cs="Times New Roman"/>
          <w:b/>
          <w:szCs w:val="24"/>
        </w:rPr>
        <w:tab/>
      </w:r>
      <w:r w:rsidRPr="00191754">
        <w:rPr>
          <w:rFonts w:cs="Times New Roman"/>
          <w:b/>
          <w:szCs w:val="24"/>
        </w:rPr>
        <w:tab/>
      </w:r>
      <w:r w:rsidRPr="00191754">
        <w:rPr>
          <w:rFonts w:cs="Times New Roman"/>
          <w:b/>
          <w:szCs w:val="24"/>
        </w:rPr>
        <w:tab/>
      </w:r>
      <w:r w:rsidR="00191754" w:rsidRPr="00191754">
        <w:rPr>
          <w:rFonts w:cs="Times New Roman"/>
          <w:b/>
          <w:szCs w:val="24"/>
        </w:rPr>
        <w:t xml:space="preserve">             </w:t>
      </w:r>
      <w:r w:rsidRPr="00191754">
        <w:rPr>
          <w:rFonts w:cs="Times New Roman"/>
          <w:b/>
          <w:szCs w:val="24"/>
        </w:rPr>
        <w:t>Reg. No: 192425091</w:t>
      </w:r>
    </w:p>
    <w:p w14:paraId="6005AE76" w14:textId="77777777" w:rsidR="00E243FA" w:rsidRPr="00191754" w:rsidRDefault="00000000">
      <w:pPr>
        <w:rPr>
          <w:rFonts w:cs="Times New Roman"/>
          <w:szCs w:val="24"/>
        </w:rPr>
      </w:pPr>
      <w:r w:rsidRPr="00191754">
        <w:rPr>
          <w:rFonts w:cs="Times New Roman"/>
          <w:b/>
          <w:szCs w:val="24"/>
        </w:rPr>
        <w:t>Course Code: CSA1413</w:t>
      </w:r>
      <w:r w:rsidRPr="00191754">
        <w:rPr>
          <w:rFonts w:cs="Times New Roman"/>
          <w:b/>
          <w:szCs w:val="24"/>
        </w:rPr>
        <w:tab/>
      </w:r>
      <w:r w:rsidRPr="00191754">
        <w:rPr>
          <w:rFonts w:cs="Times New Roman"/>
          <w:b/>
          <w:szCs w:val="24"/>
        </w:rPr>
        <w:tab/>
      </w:r>
      <w:r w:rsidRPr="00191754">
        <w:rPr>
          <w:rFonts w:cs="Times New Roman"/>
          <w:b/>
          <w:szCs w:val="24"/>
        </w:rPr>
        <w:tab/>
      </w:r>
      <w:r w:rsidRPr="00191754">
        <w:rPr>
          <w:rFonts w:cs="Times New Roman"/>
          <w:b/>
          <w:szCs w:val="24"/>
        </w:rPr>
        <w:tab/>
        <w:t>Course Name: Compiler Design</w:t>
      </w:r>
    </w:p>
    <w:p w14:paraId="5502C3F3" w14:textId="77777777" w:rsidR="00E243FA" w:rsidRPr="00191754" w:rsidRDefault="00000000">
      <w:pPr>
        <w:spacing w:before="240"/>
        <w:jc w:val="center"/>
        <w:rPr>
          <w:rFonts w:cs="Times New Roman"/>
        </w:rPr>
      </w:pPr>
      <w:r w:rsidRPr="00191754">
        <w:rPr>
          <w:rFonts w:cs="Times New Roman"/>
          <w:b/>
          <w:sz w:val="28"/>
        </w:rPr>
        <w:t>LEX PROGRAM: COUNT LOWERCASE AND UPPERCASE LETTERS</w:t>
      </w:r>
    </w:p>
    <w:p w14:paraId="66242E5F" w14:textId="77777777" w:rsidR="00E243FA" w:rsidRPr="00191754" w:rsidRDefault="00000000">
      <w:pPr>
        <w:spacing w:before="140" w:after="60"/>
        <w:rPr>
          <w:rFonts w:cs="Times New Roman"/>
        </w:rPr>
      </w:pPr>
      <w:r w:rsidRPr="00191754">
        <w:rPr>
          <w:rFonts w:cs="Times New Roman"/>
          <w:b/>
        </w:rPr>
        <w:t>AIM:</w:t>
      </w:r>
    </w:p>
    <w:p w14:paraId="1513DE56" w14:textId="77777777" w:rsidR="00E243FA" w:rsidRPr="00191754" w:rsidRDefault="00000000">
      <w:pPr>
        <w:rPr>
          <w:rFonts w:cs="Times New Roman"/>
        </w:rPr>
      </w:pPr>
      <w:r w:rsidRPr="00191754">
        <w:rPr>
          <w:rFonts w:cs="Times New Roman"/>
        </w:rPr>
        <w:t>To write a LEX program to count the total number of lowercase and uppercase letters in a given string.</w:t>
      </w:r>
    </w:p>
    <w:p w14:paraId="36454B54" w14:textId="77777777" w:rsidR="00E243FA" w:rsidRPr="00191754" w:rsidRDefault="00000000">
      <w:pPr>
        <w:spacing w:before="140" w:after="60"/>
        <w:rPr>
          <w:rFonts w:cs="Times New Roman"/>
        </w:rPr>
      </w:pPr>
      <w:r w:rsidRPr="00191754">
        <w:rPr>
          <w:rFonts w:cs="Times New Roman"/>
          <w:b/>
        </w:rPr>
        <w:t>PSEUDOCODE:</w:t>
      </w:r>
    </w:p>
    <w:p w14:paraId="1B67B74D" w14:textId="77777777" w:rsidR="00E243FA" w:rsidRPr="00191754" w:rsidRDefault="00000000">
      <w:pPr>
        <w:rPr>
          <w:rFonts w:cs="Times New Roman"/>
        </w:rPr>
      </w:pPr>
      <w:r w:rsidRPr="00191754">
        <w:rPr>
          <w:rFonts w:cs="Times New Roman"/>
        </w:rPr>
        <w:t>1. Start.</w:t>
      </w:r>
    </w:p>
    <w:p w14:paraId="74EFBA05" w14:textId="77777777" w:rsidR="00E243FA" w:rsidRPr="00191754" w:rsidRDefault="00000000">
      <w:pPr>
        <w:rPr>
          <w:rFonts w:cs="Times New Roman"/>
        </w:rPr>
      </w:pPr>
      <w:r w:rsidRPr="00191754">
        <w:rPr>
          <w:rFonts w:cs="Times New Roman"/>
        </w:rPr>
        <w:t>2. Include the required C header file.</w:t>
      </w:r>
    </w:p>
    <w:p w14:paraId="2BC042BC" w14:textId="77777777" w:rsidR="00E243FA" w:rsidRPr="00191754" w:rsidRDefault="00000000">
      <w:pPr>
        <w:rPr>
          <w:rFonts w:cs="Times New Roman"/>
        </w:rPr>
      </w:pPr>
      <w:r w:rsidRPr="00191754">
        <w:rPr>
          <w:rFonts w:cs="Times New Roman"/>
        </w:rPr>
        <w:t>3. Initialize the lowercase and uppercase counters to zero.</w:t>
      </w:r>
    </w:p>
    <w:p w14:paraId="09CCF5F3" w14:textId="77777777" w:rsidR="00E243FA" w:rsidRPr="00191754" w:rsidRDefault="00000000">
      <w:pPr>
        <w:rPr>
          <w:rFonts w:cs="Times New Roman"/>
        </w:rPr>
      </w:pPr>
      <w:r w:rsidRPr="00191754">
        <w:rPr>
          <w:rFonts w:cs="Times New Roman"/>
        </w:rPr>
        <w:t>4. Define a LEX rule to count lowercase letters (a-z).</w:t>
      </w:r>
    </w:p>
    <w:p w14:paraId="170421FA" w14:textId="77777777" w:rsidR="00E243FA" w:rsidRPr="00191754" w:rsidRDefault="00000000">
      <w:pPr>
        <w:rPr>
          <w:rFonts w:cs="Times New Roman"/>
        </w:rPr>
      </w:pPr>
      <w:r w:rsidRPr="00191754">
        <w:rPr>
          <w:rFonts w:cs="Times New Roman"/>
        </w:rPr>
        <w:t>5. Define a LEX rule to count uppercase letters (A-Z).</w:t>
      </w:r>
    </w:p>
    <w:p w14:paraId="14983E3A" w14:textId="77777777" w:rsidR="00E243FA" w:rsidRPr="00191754" w:rsidRDefault="00000000">
      <w:pPr>
        <w:rPr>
          <w:rFonts w:cs="Times New Roman"/>
        </w:rPr>
      </w:pPr>
      <w:r w:rsidRPr="00191754">
        <w:rPr>
          <w:rFonts w:cs="Times New Roman"/>
        </w:rPr>
        <w:t>6. Ignore all other characters, including digits, spaces, punctuation, and newline characters.</w:t>
      </w:r>
    </w:p>
    <w:p w14:paraId="2F97F8B5" w14:textId="77777777" w:rsidR="00E243FA" w:rsidRPr="00191754" w:rsidRDefault="00000000">
      <w:pPr>
        <w:rPr>
          <w:rFonts w:cs="Times New Roman"/>
        </w:rPr>
      </w:pPr>
      <w:r w:rsidRPr="00191754">
        <w:rPr>
          <w:rFonts w:cs="Times New Roman"/>
        </w:rPr>
        <w:t>7. Display a prompt and scan the input string using yylex().</w:t>
      </w:r>
    </w:p>
    <w:p w14:paraId="742D1616" w14:textId="77777777" w:rsidR="00E243FA" w:rsidRPr="00191754" w:rsidRDefault="00000000">
      <w:pPr>
        <w:rPr>
          <w:rFonts w:cs="Times New Roman"/>
        </w:rPr>
      </w:pPr>
      <w:r w:rsidRPr="00191754">
        <w:rPr>
          <w:rFonts w:cs="Times New Roman"/>
        </w:rPr>
        <w:t>8. Print the total number of lowercase and uppercase letters.</w:t>
      </w:r>
    </w:p>
    <w:p w14:paraId="00B53E23" w14:textId="77777777" w:rsidR="00E243FA" w:rsidRPr="00191754" w:rsidRDefault="00000000">
      <w:pPr>
        <w:rPr>
          <w:rFonts w:cs="Times New Roman"/>
        </w:rPr>
      </w:pPr>
      <w:r w:rsidRPr="00191754">
        <w:rPr>
          <w:rFonts w:cs="Times New Roman"/>
        </w:rPr>
        <w:t>9. Stop.</w:t>
      </w:r>
    </w:p>
    <w:p w14:paraId="441D66CF" w14:textId="77777777" w:rsidR="00E243FA" w:rsidRPr="00191754" w:rsidRDefault="00000000">
      <w:pPr>
        <w:spacing w:before="140" w:after="60"/>
        <w:rPr>
          <w:rFonts w:cs="Times New Roman"/>
        </w:rPr>
      </w:pPr>
      <w:r w:rsidRPr="00191754">
        <w:rPr>
          <w:rFonts w:cs="Times New Roman"/>
          <w:b/>
        </w:rPr>
        <w:t>PROGRAM:</w:t>
      </w:r>
    </w:p>
    <w:p w14:paraId="36FDDF7A" w14:textId="77777777" w:rsidR="00E243FA" w:rsidRPr="00191754" w:rsidRDefault="00000000">
      <w:pPr>
        <w:ind w:left="216"/>
        <w:rPr>
          <w:rFonts w:cs="Times New Roman"/>
          <w:szCs w:val="24"/>
        </w:rPr>
      </w:pPr>
      <w:proofErr w:type="gramStart"/>
      <w:r w:rsidRPr="00191754">
        <w:rPr>
          <w:rFonts w:cs="Times New Roman"/>
          <w:szCs w:val="24"/>
        </w:rPr>
        <w:t>%{</w:t>
      </w:r>
      <w:proofErr w:type="gramEnd"/>
      <w:r w:rsidRPr="00191754">
        <w:rPr>
          <w:rFonts w:cs="Times New Roman"/>
          <w:szCs w:val="24"/>
        </w:rPr>
        <w:br/>
        <w:t>#include &lt;stdio.h&gt;</w:t>
      </w:r>
      <w:r w:rsidRPr="00191754">
        <w:rPr>
          <w:rFonts w:cs="Times New Roman"/>
          <w:szCs w:val="24"/>
        </w:rPr>
        <w:br/>
        <w:t>int lower = 0, upper = 0;</w:t>
      </w:r>
      <w:r w:rsidRPr="00191754">
        <w:rPr>
          <w:rFonts w:cs="Times New Roman"/>
          <w:szCs w:val="24"/>
        </w:rPr>
        <w:br/>
        <w:t>%}</w:t>
      </w:r>
      <w:r w:rsidRPr="00191754">
        <w:rPr>
          <w:rFonts w:cs="Times New Roman"/>
          <w:szCs w:val="24"/>
        </w:rPr>
        <w:br/>
      </w:r>
      <w:r w:rsidRPr="00191754">
        <w:rPr>
          <w:rFonts w:cs="Times New Roman"/>
          <w:szCs w:val="24"/>
        </w:rPr>
        <w:br/>
        <w:t>%option noyywrap</w:t>
      </w:r>
      <w:r w:rsidRPr="00191754">
        <w:rPr>
          <w:rFonts w:cs="Times New Roman"/>
          <w:szCs w:val="24"/>
        </w:rPr>
        <w:br/>
      </w:r>
      <w:r w:rsidRPr="00191754">
        <w:rPr>
          <w:rFonts w:cs="Times New Roman"/>
          <w:szCs w:val="24"/>
        </w:rPr>
        <w:br/>
        <w:t>%%</w:t>
      </w:r>
      <w:r w:rsidRPr="00191754">
        <w:rPr>
          <w:rFonts w:cs="Times New Roman"/>
          <w:szCs w:val="24"/>
        </w:rPr>
        <w:br/>
        <w:t>[a-</w:t>
      </w:r>
      <w:proofErr w:type="gramStart"/>
      <w:r w:rsidRPr="00191754">
        <w:rPr>
          <w:rFonts w:cs="Times New Roman"/>
          <w:szCs w:val="24"/>
        </w:rPr>
        <w:t xml:space="preserve">z]   </w:t>
      </w:r>
      <w:proofErr w:type="gramEnd"/>
      <w:r w:rsidRPr="00191754">
        <w:rPr>
          <w:rFonts w:cs="Times New Roman"/>
          <w:szCs w:val="24"/>
        </w:rPr>
        <w:t xml:space="preserve"> </w:t>
      </w:r>
      <w:proofErr w:type="gramStart"/>
      <w:r w:rsidRPr="00191754">
        <w:rPr>
          <w:rFonts w:cs="Times New Roman"/>
          <w:szCs w:val="24"/>
        </w:rPr>
        <w:t>{ lower</w:t>
      </w:r>
      <w:proofErr w:type="gramEnd"/>
      <w:r w:rsidRPr="00191754">
        <w:rPr>
          <w:rFonts w:cs="Times New Roman"/>
          <w:szCs w:val="24"/>
        </w:rPr>
        <w:t>++</w:t>
      </w:r>
      <w:proofErr w:type="gramStart"/>
      <w:r w:rsidRPr="00191754">
        <w:rPr>
          <w:rFonts w:cs="Times New Roman"/>
          <w:szCs w:val="24"/>
        </w:rPr>
        <w:t>; }</w:t>
      </w:r>
      <w:proofErr w:type="gramEnd"/>
      <w:r w:rsidRPr="00191754">
        <w:rPr>
          <w:rFonts w:cs="Times New Roman"/>
          <w:szCs w:val="24"/>
        </w:rPr>
        <w:br/>
        <w:t>[A-</w:t>
      </w:r>
      <w:proofErr w:type="gramStart"/>
      <w:r w:rsidRPr="00191754">
        <w:rPr>
          <w:rFonts w:cs="Times New Roman"/>
          <w:szCs w:val="24"/>
        </w:rPr>
        <w:t xml:space="preserve">Z]   </w:t>
      </w:r>
      <w:proofErr w:type="gramEnd"/>
      <w:r w:rsidRPr="00191754">
        <w:rPr>
          <w:rFonts w:cs="Times New Roman"/>
          <w:szCs w:val="24"/>
        </w:rPr>
        <w:t xml:space="preserve"> </w:t>
      </w:r>
      <w:proofErr w:type="gramStart"/>
      <w:r w:rsidRPr="00191754">
        <w:rPr>
          <w:rFonts w:cs="Times New Roman"/>
          <w:szCs w:val="24"/>
        </w:rPr>
        <w:t>{ upper</w:t>
      </w:r>
      <w:proofErr w:type="gramEnd"/>
      <w:r w:rsidRPr="00191754">
        <w:rPr>
          <w:rFonts w:cs="Times New Roman"/>
          <w:szCs w:val="24"/>
        </w:rPr>
        <w:t>++</w:t>
      </w:r>
      <w:proofErr w:type="gramStart"/>
      <w:r w:rsidRPr="00191754">
        <w:rPr>
          <w:rFonts w:cs="Times New Roman"/>
          <w:szCs w:val="24"/>
        </w:rPr>
        <w:t>; }</w:t>
      </w:r>
      <w:proofErr w:type="gramEnd"/>
      <w:r w:rsidRPr="00191754">
        <w:rPr>
          <w:rFonts w:cs="Times New Roman"/>
          <w:szCs w:val="24"/>
        </w:rPr>
        <w:br/>
        <w:t xml:space="preserve">.|\n   </w:t>
      </w:r>
      <w:proofErr w:type="gramStart"/>
      <w:r w:rsidRPr="00191754">
        <w:rPr>
          <w:rFonts w:cs="Times New Roman"/>
          <w:szCs w:val="24"/>
        </w:rPr>
        <w:t xml:space="preserve">  ;</w:t>
      </w:r>
      <w:proofErr w:type="gramEnd"/>
      <w:r w:rsidRPr="00191754">
        <w:rPr>
          <w:rFonts w:cs="Times New Roman"/>
          <w:szCs w:val="24"/>
        </w:rPr>
        <w:br/>
        <w:t>%%</w:t>
      </w:r>
      <w:r w:rsidRPr="00191754">
        <w:rPr>
          <w:rFonts w:cs="Times New Roman"/>
          <w:szCs w:val="24"/>
        </w:rPr>
        <w:br/>
      </w:r>
      <w:r w:rsidRPr="00191754">
        <w:rPr>
          <w:rFonts w:cs="Times New Roman"/>
          <w:szCs w:val="24"/>
        </w:rPr>
        <w:br/>
        <w:t xml:space="preserve">int </w:t>
      </w:r>
      <w:proofErr w:type="gramStart"/>
      <w:r w:rsidRPr="00191754">
        <w:rPr>
          <w:rFonts w:cs="Times New Roman"/>
          <w:szCs w:val="24"/>
        </w:rPr>
        <w:t>main(</w:t>
      </w:r>
      <w:proofErr w:type="gramEnd"/>
      <w:r w:rsidRPr="00191754">
        <w:rPr>
          <w:rFonts w:cs="Times New Roman"/>
          <w:szCs w:val="24"/>
        </w:rPr>
        <w:t>)</w:t>
      </w:r>
      <w:r w:rsidRPr="00191754">
        <w:rPr>
          <w:rFonts w:cs="Times New Roman"/>
          <w:szCs w:val="24"/>
        </w:rPr>
        <w:br/>
        <w:t>{</w:t>
      </w:r>
      <w:r w:rsidRPr="00191754">
        <w:rPr>
          <w:rFonts w:cs="Times New Roman"/>
          <w:szCs w:val="24"/>
        </w:rPr>
        <w:br/>
        <w:t xml:space="preserve">    </w:t>
      </w:r>
      <w:proofErr w:type="gramStart"/>
      <w:r w:rsidRPr="00191754">
        <w:rPr>
          <w:rFonts w:cs="Times New Roman"/>
          <w:szCs w:val="24"/>
        </w:rPr>
        <w:t>printf(</w:t>
      </w:r>
      <w:proofErr w:type="gramEnd"/>
      <w:r w:rsidRPr="00191754">
        <w:rPr>
          <w:rFonts w:cs="Times New Roman"/>
          <w:szCs w:val="24"/>
        </w:rPr>
        <w:t>"Enter a string:\n");</w:t>
      </w:r>
      <w:r w:rsidRPr="00191754">
        <w:rPr>
          <w:rFonts w:cs="Times New Roman"/>
          <w:szCs w:val="24"/>
        </w:rPr>
        <w:br/>
        <w:t xml:space="preserve">    </w:t>
      </w:r>
      <w:proofErr w:type="gramStart"/>
      <w:r w:rsidRPr="00191754">
        <w:rPr>
          <w:rFonts w:cs="Times New Roman"/>
          <w:szCs w:val="24"/>
        </w:rPr>
        <w:t>yylex(</w:t>
      </w:r>
      <w:proofErr w:type="gramEnd"/>
      <w:r w:rsidRPr="00191754">
        <w:rPr>
          <w:rFonts w:cs="Times New Roman"/>
          <w:szCs w:val="24"/>
        </w:rPr>
        <w:t>);</w:t>
      </w:r>
      <w:r w:rsidRPr="00191754">
        <w:rPr>
          <w:rFonts w:cs="Times New Roman"/>
          <w:szCs w:val="24"/>
        </w:rPr>
        <w:br/>
      </w:r>
      <w:r w:rsidRPr="00191754">
        <w:rPr>
          <w:rFonts w:cs="Times New Roman"/>
          <w:szCs w:val="24"/>
        </w:rPr>
        <w:lastRenderedPageBreak/>
        <w:br/>
        <w:t xml:space="preserve">    </w:t>
      </w:r>
      <w:proofErr w:type="gramStart"/>
      <w:r w:rsidRPr="00191754">
        <w:rPr>
          <w:rFonts w:cs="Times New Roman"/>
          <w:szCs w:val="24"/>
        </w:rPr>
        <w:t>printf(</w:t>
      </w:r>
      <w:proofErr w:type="gramEnd"/>
      <w:r w:rsidRPr="00191754">
        <w:rPr>
          <w:rFonts w:cs="Times New Roman"/>
          <w:szCs w:val="24"/>
        </w:rPr>
        <w:t>"\nLowercase letters = %d\n", lower);</w:t>
      </w:r>
      <w:r w:rsidRPr="00191754">
        <w:rPr>
          <w:rFonts w:cs="Times New Roman"/>
          <w:szCs w:val="24"/>
        </w:rPr>
        <w:br/>
        <w:t xml:space="preserve">    </w:t>
      </w:r>
      <w:proofErr w:type="gramStart"/>
      <w:r w:rsidRPr="00191754">
        <w:rPr>
          <w:rFonts w:cs="Times New Roman"/>
          <w:szCs w:val="24"/>
        </w:rPr>
        <w:t>printf(</w:t>
      </w:r>
      <w:proofErr w:type="gramEnd"/>
      <w:r w:rsidRPr="00191754">
        <w:rPr>
          <w:rFonts w:cs="Times New Roman"/>
          <w:szCs w:val="24"/>
        </w:rPr>
        <w:t>"Uppercase letters = %d\n", upper);</w:t>
      </w:r>
      <w:r w:rsidRPr="00191754">
        <w:rPr>
          <w:rFonts w:cs="Times New Roman"/>
          <w:szCs w:val="24"/>
        </w:rPr>
        <w:br/>
      </w:r>
      <w:r w:rsidRPr="00191754">
        <w:rPr>
          <w:rFonts w:cs="Times New Roman"/>
          <w:szCs w:val="24"/>
        </w:rPr>
        <w:br/>
        <w:t xml:space="preserve">    return 0;</w:t>
      </w:r>
      <w:r w:rsidRPr="00191754">
        <w:rPr>
          <w:rFonts w:cs="Times New Roman"/>
          <w:szCs w:val="24"/>
        </w:rPr>
        <w:br/>
        <w:t>}</w:t>
      </w:r>
    </w:p>
    <w:p w14:paraId="44732D2D" w14:textId="77777777" w:rsidR="00E243FA" w:rsidRPr="00191754" w:rsidRDefault="00000000">
      <w:pPr>
        <w:spacing w:before="140" w:after="60"/>
        <w:rPr>
          <w:rFonts w:cs="Times New Roman"/>
        </w:rPr>
      </w:pPr>
      <w:r w:rsidRPr="00191754">
        <w:rPr>
          <w:rFonts w:cs="Times New Roman"/>
          <w:b/>
        </w:rPr>
        <w:t>OUTPUT (CMD STYLE):</w:t>
      </w:r>
    </w:p>
    <w:p w14:paraId="1198F9BB" w14:textId="77777777" w:rsidR="00E243FA" w:rsidRPr="00191754" w:rsidRDefault="00000000">
      <w:pPr>
        <w:rPr>
          <w:rFonts w:cs="Times New Roman"/>
          <w:szCs w:val="24"/>
        </w:rPr>
      </w:pPr>
      <w:r w:rsidRPr="00191754">
        <w:rPr>
          <w:rFonts w:cs="Times New Roman"/>
          <w:szCs w:val="24"/>
        </w:rPr>
        <w:t>Enter a string:</w:t>
      </w:r>
      <w:r w:rsidRPr="00191754">
        <w:rPr>
          <w:rFonts w:cs="Times New Roman"/>
          <w:szCs w:val="24"/>
        </w:rPr>
        <w:br/>
        <w:t>Hello World</w:t>
      </w:r>
      <w:r w:rsidRPr="00191754">
        <w:rPr>
          <w:rFonts w:cs="Times New Roman"/>
          <w:szCs w:val="24"/>
        </w:rPr>
        <w:br/>
      </w:r>
      <w:r w:rsidRPr="00191754">
        <w:rPr>
          <w:rFonts w:cs="Times New Roman"/>
          <w:szCs w:val="24"/>
        </w:rPr>
        <w:br/>
        <w:t>Lowercase letters = 8</w:t>
      </w:r>
      <w:r w:rsidRPr="00191754">
        <w:rPr>
          <w:rFonts w:cs="Times New Roman"/>
          <w:szCs w:val="24"/>
        </w:rPr>
        <w:br/>
        <w:t>Uppercase letters = 2</w:t>
      </w:r>
    </w:p>
    <w:p w14:paraId="34B1415E" w14:textId="77777777" w:rsidR="00E243FA" w:rsidRPr="00191754" w:rsidRDefault="00000000">
      <w:pPr>
        <w:spacing w:before="140" w:after="60"/>
        <w:rPr>
          <w:rFonts w:cs="Times New Roman"/>
        </w:rPr>
      </w:pPr>
      <w:r w:rsidRPr="00191754">
        <w:rPr>
          <w:rFonts w:cs="Times New Roman"/>
          <w:b/>
        </w:rPr>
        <w:t>RESULT:</w:t>
      </w:r>
    </w:p>
    <w:p w14:paraId="0F25831A" w14:textId="77777777" w:rsidR="00E243FA" w:rsidRPr="00191754" w:rsidRDefault="00000000">
      <w:pPr>
        <w:rPr>
          <w:rFonts w:cs="Times New Roman"/>
        </w:rPr>
      </w:pPr>
      <w:r w:rsidRPr="00191754">
        <w:rPr>
          <w:rFonts w:cs="Times New Roman"/>
        </w:rPr>
        <w:t>Thus, the LEX program to count lowercase and uppercase letters in a given string was successfully executed and the expected output was obtained.</w:t>
      </w:r>
    </w:p>
    <w:sectPr w:rsidR="00E243FA" w:rsidRPr="00191754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278431">
    <w:abstractNumId w:val="8"/>
  </w:num>
  <w:num w:numId="2" w16cid:durableId="937517717">
    <w:abstractNumId w:val="6"/>
  </w:num>
  <w:num w:numId="3" w16cid:durableId="1215963825">
    <w:abstractNumId w:val="5"/>
  </w:num>
  <w:num w:numId="4" w16cid:durableId="10566653">
    <w:abstractNumId w:val="4"/>
  </w:num>
  <w:num w:numId="5" w16cid:durableId="553127245">
    <w:abstractNumId w:val="7"/>
  </w:num>
  <w:num w:numId="6" w16cid:durableId="1657954460">
    <w:abstractNumId w:val="3"/>
  </w:num>
  <w:num w:numId="7" w16cid:durableId="442119600">
    <w:abstractNumId w:val="2"/>
  </w:num>
  <w:num w:numId="8" w16cid:durableId="2072803142">
    <w:abstractNumId w:val="1"/>
  </w:num>
  <w:num w:numId="9" w16cid:durableId="109282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F81"/>
    <w:rsid w:val="0015074B"/>
    <w:rsid w:val="00191754"/>
    <w:rsid w:val="0029639D"/>
    <w:rsid w:val="00326F90"/>
    <w:rsid w:val="00AA1D8D"/>
    <w:rsid w:val="00B47730"/>
    <w:rsid w:val="00CB0664"/>
    <w:rsid w:val="00E24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94891"/>
  <w14:defaultImageDpi w14:val="300"/>
  <w15:docId w15:val="{D0209156-96B3-4904-B065-32A8FA31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2</cp:revision>
  <dcterms:created xsi:type="dcterms:W3CDTF">2013-12-23T23:15:00Z</dcterms:created>
  <dcterms:modified xsi:type="dcterms:W3CDTF">2026-10-27T04:49:00Z</dcterms:modified>
  <cp:category/>
</cp:coreProperties>
</file>