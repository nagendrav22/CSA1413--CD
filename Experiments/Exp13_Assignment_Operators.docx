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38D0" w14:textId="252FE7F1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b/>
          <w:sz w:val="24"/>
          <w:szCs w:val="24"/>
        </w:rPr>
        <w:t>Name: V. Nagendra</w:t>
      </w:r>
      <w:r w:rsidRPr="0000032B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00032B">
        <w:rPr>
          <w:rFonts w:ascii="Times New Roman" w:hAnsi="Times New Roman" w:cs="Times New Roman"/>
          <w:sz w:val="24"/>
          <w:szCs w:val="24"/>
        </w:rPr>
        <w:t xml:space="preserve">    </w:t>
      </w:r>
      <w:r w:rsidRPr="0000032B">
        <w:rPr>
          <w:rFonts w:ascii="Times New Roman" w:hAnsi="Times New Roman" w:cs="Times New Roman"/>
          <w:sz w:val="24"/>
          <w:szCs w:val="24"/>
        </w:rPr>
        <w:t xml:space="preserve"> Reg. No: 192425091</w:t>
      </w:r>
    </w:p>
    <w:p w14:paraId="087A444E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b/>
          <w:sz w:val="24"/>
          <w:szCs w:val="24"/>
        </w:rPr>
        <w:t>Course Code: CSA1413</w:t>
      </w:r>
      <w:r w:rsidRPr="0000032B">
        <w:rPr>
          <w:rFonts w:ascii="Times New Roman" w:hAnsi="Times New Roman" w:cs="Times New Roman"/>
          <w:sz w:val="24"/>
          <w:szCs w:val="24"/>
        </w:rPr>
        <w:t xml:space="preserve">                                           Course Name: Compiler Design</w:t>
      </w:r>
    </w:p>
    <w:p w14:paraId="559B156A" w14:textId="77777777" w:rsidR="007A731C" w:rsidRPr="0000032B" w:rsidRDefault="007A731C">
      <w:pPr>
        <w:rPr>
          <w:rFonts w:ascii="Times New Roman" w:hAnsi="Times New Roman" w:cs="Times New Roman"/>
        </w:rPr>
      </w:pPr>
    </w:p>
    <w:p w14:paraId="39915C60" w14:textId="77777777" w:rsidR="007A731C" w:rsidRPr="0000032B" w:rsidRDefault="00000000">
      <w:pPr>
        <w:rPr>
          <w:rFonts w:ascii="Times New Roman" w:hAnsi="Times New Roman" w:cs="Times New Roman"/>
        </w:rPr>
      </w:pPr>
      <w:r w:rsidRPr="0000032B">
        <w:rPr>
          <w:rFonts w:ascii="Times New Roman" w:hAnsi="Times New Roman" w:cs="Times New Roman"/>
          <w:b/>
          <w:sz w:val="28"/>
        </w:rPr>
        <w:t>LEX PROGRAM: IDENTIFY ASSIGNMENT OPERATORS</w:t>
      </w:r>
    </w:p>
    <w:p w14:paraId="189192B0" w14:textId="77777777" w:rsidR="007A731C" w:rsidRPr="0000032B" w:rsidRDefault="00000000">
      <w:pPr>
        <w:rPr>
          <w:rFonts w:ascii="Times New Roman" w:hAnsi="Times New Roman" w:cs="Times New Roman"/>
        </w:rPr>
      </w:pPr>
      <w:r w:rsidRPr="0000032B">
        <w:rPr>
          <w:rFonts w:ascii="Times New Roman" w:hAnsi="Times New Roman" w:cs="Times New Roman"/>
          <w:b/>
          <w:sz w:val="24"/>
        </w:rPr>
        <w:t>AIM:</w:t>
      </w:r>
    </w:p>
    <w:p w14:paraId="23B52C2D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sz w:val="24"/>
          <w:szCs w:val="24"/>
        </w:rPr>
        <w:t>To write a LEX program to identify and print assignment operators (=, +=, -=, *=, /=) used in a C statement.</w:t>
      </w:r>
    </w:p>
    <w:p w14:paraId="786C83B3" w14:textId="77777777" w:rsidR="007A731C" w:rsidRPr="0000032B" w:rsidRDefault="00000000">
      <w:pPr>
        <w:rPr>
          <w:rFonts w:ascii="Times New Roman" w:hAnsi="Times New Roman" w:cs="Times New Roman"/>
        </w:rPr>
      </w:pPr>
      <w:r w:rsidRPr="0000032B">
        <w:rPr>
          <w:rFonts w:ascii="Times New Roman" w:hAnsi="Times New Roman" w:cs="Times New Roman"/>
          <w:b/>
          <w:sz w:val="24"/>
        </w:rPr>
        <w:t>PSEUDOCODE:</w:t>
      </w:r>
    </w:p>
    <w:p w14:paraId="7605638F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sz w:val="24"/>
          <w:szCs w:val="24"/>
        </w:rPr>
        <w:t>1. Start.</w:t>
      </w:r>
    </w:p>
    <w:p w14:paraId="47C956C4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sz w:val="24"/>
          <w:szCs w:val="24"/>
        </w:rPr>
        <w:t>2. Include the required C header file.</w:t>
      </w:r>
    </w:p>
    <w:p w14:paraId="121273C0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sz w:val="24"/>
          <w:szCs w:val="24"/>
        </w:rPr>
        <w:t>3. Define LEX rules for the assignment operators =, +=, -=, *=, and /=.</w:t>
      </w:r>
    </w:p>
    <w:p w14:paraId="68EF385B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sz w:val="24"/>
          <w:szCs w:val="24"/>
        </w:rPr>
        <w:t>4. When an assignment operator is found, print the operator.</w:t>
      </w:r>
    </w:p>
    <w:p w14:paraId="3C51F052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sz w:val="24"/>
          <w:szCs w:val="24"/>
        </w:rPr>
        <w:t>5. Ignore all other characters in the input statement.</w:t>
      </w:r>
    </w:p>
    <w:p w14:paraId="2E7D5DE5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sz w:val="24"/>
          <w:szCs w:val="24"/>
        </w:rPr>
        <w:t xml:space="preserve">6. Display a prompt and scan the C statement using </w:t>
      </w:r>
      <w:proofErr w:type="gramStart"/>
      <w:r w:rsidRPr="0000032B">
        <w:rPr>
          <w:rFonts w:ascii="Times New Roman" w:hAnsi="Times New Roman" w:cs="Times New Roman"/>
          <w:sz w:val="24"/>
          <w:szCs w:val="24"/>
        </w:rPr>
        <w:t>yylex(</w:t>
      </w:r>
      <w:proofErr w:type="gramEnd"/>
      <w:r w:rsidRPr="0000032B">
        <w:rPr>
          <w:rFonts w:ascii="Times New Roman" w:hAnsi="Times New Roman" w:cs="Times New Roman"/>
          <w:sz w:val="24"/>
          <w:szCs w:val="24"/>
        </w:rPr>
        <w:t>).</w:t>
      </w:r>
    </w:p>
    <w:p w14:paraId="1A87E772" w14:textId="77777777" w:rsidR="007A731C" w:rsidRPr="0000032B" w:rsidRDefault="00000000">
      <w:pPr>
        <w:rPr>
          <w:rFonts w:ascii="Times New Roman" w:hAnsi="Times New Roman" w:cs="Times New Roman"/>
          <w:sz w:val="24"/>
          <w:szCs w:val="24"/>
        </w:rPr>
      </w:pPr>
      <w:r w:rsidRPr="0000032B">
        <w:rPr>
          <w:rFonts w:ascii="Times New Roman" w:hAnsi="Times New Roman" w:cs="Times New Roman"/>
          <w:sz w:val="24"/>
          <w:szCs w:val="24"/>
        </w:rPr>
        <w:t>7. Stop.</w:t>
      </w:r>
    </w:p>
    <w:p w14:paraId="6AC6BE4D" w14:textId="77777777" w:rsidR="007A731C" w:rsidRPr="0000032B" w:rsidRDefault="00000000">
      <w:pPr>
        <w:rPr>
          <w:rFonts w:ascii="Times New Roman" w:hAnsi="Times New Roman" w:cs="Times New Roman"/>
        </w:rPr>
      </w:pPr>
      <w:r w:rsidRPr="0000032B">
        <w:rPr>
          <w:rFonts w:ascii="Times New Roman" w:hAnsi="Times New Roman" w:cs="Times New Roman"/>
          <w:b/>
          <w:sz w:val="24"/>
        </w:rPr>
        <w:t>PROGRAM:</w:t>
      </w:r>
    </w:p>
    <w:p w14:paraId="657F9186" w14:textId="77777777" w:rsidR="007A731C" w:rsidRPr="0000032B" w:rsidRDefault="00000000">
      <w:pPr>
        <w:spacing w:after="0"/>
        <w:ind w:left="173"/>
        <w:rPr>
          <w:rFonts w:ascii="Times New Roman" w:hAnsi="Times New Roman" w:cs="Times New Roman"/>
          <w:sz w:val="24"/>
          <w:szCs w:val="24"/>
        </w:rPr>
      </w:pP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%{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br/>
        <w:t>#include &lt;stdio.h&gt;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"=" 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"Assignment Operator: =\n")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"+="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"Assignment Operator: +=\n")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"-="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"Assignment Operator: -=\n")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"*="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"Assignment Operator: *=\n")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"/="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"Assignment Operator: /=\n")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.|\n 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 xml:space="preserve">  ;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main(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)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"Enter a C statement:\n");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yylex(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);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</w:r>
      <w:r w:rsidRPr="0000032B">
        <w:rPr>
          <w:rFonts w:ascii="Times New Roman" w:eastAsia="Courier New" w:hAnsi="Times New Roman" w:cs="Times New Roman"/>
          <w:sz w:val="24"/>
          <w:szCs w:val="24"/>
        </w:rPr>
        <w:lastRenderedPageBreak/>
        <w:t>}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00032B">
        <w:rPr>
          <w:rFonts w:ascii="Times New Roman" w:eastAsia="Courier New" w:hAnsi="Times New Roman" w:cs="Times New Roman"/>
          <w:sz w:val="24"/>
          <w:szCs w:val="24"/>
        </w:rPr>
        <w:t>yywrap(</w:t>
      </w:r>
      <w:proofErr w:type="gramEnd"/>
      <w:r w:rsidRPr="0000032B">
        <w:rPr>
          <w:rFonts w:ascii="Times New Roman" w:eastAsia="Courier New" w:hAnsi="Times New Roman" w:cs="Times New Roman"/>
          <w:sz w:val="24"/>
          <w:szCs w:val="24"/>
        </w:rPr>
        <w:t>)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 xml:space="preserve">    return 1;</w:t>
      </w:r>
      <w:r w:rsidRPr="0000032B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50DA0750" w14:textId="77777777" w:rsidR="0000032B" w:rsidRPr="0000032B" w:rsidRDefault="0000032B">
      <w:pPr>
        <w:rPr>
          <w:rFonts w:ascii="Times New Roman" w:hAnsi="Times New Roman" w:cs="Times New Roman"/>
          <w:b/>
          <w:sz w:val="24"/>
        </w:rPr>
      </w:pPr>
    </w:p>
    <w:p w14:paraId="4D79366B" w14:textId="77777777" w:rsidR="0000032B" w:rsidRPr="0000032B" w:rsidRDefault="0000032B">
      <w:pPr>
        <w:rPr>
          <w:rFonts w:ascii="Times New Roman" w:hAnsi="Times New Roman" w:cs="Times New Roman"/>
          <w:b/>
          <w:sz w:val="24"/>
        </w:rPr>
      </w:pPr>
    </w:p>
    <w:p w14:paraId="69FE9DC4" w14:textId="5A1BCDB3" w:rsidR="007A731C" w:rsidRPr="0000032B" w:rsidRDefault="00000000">
      <w:pPr>
        <w:rPr>
          <w:rFonts w:ascii="Times New Roman" w:hAnsi="Times New Roman" w:cs="Times New Roman"/>
        </w:rPr>
      </w:pPr>
      <w:proofErr w:type="gramStart"/>
      <w:r w:rsidRPr="0000032B">
        <w:rPr>
          <w:rFonts w:ascii="Times New Roman" w:hAnsi="Times New Roman" w:cs="Times New Roman"/>
          <w:b/>
          <w:sz w:val="24"/>
        </w:rPr>
        <w:t xml:space="preserve">OUTPUT </w:t>
      </w:r>
      <w:r w:rsidR="0000032B" w:rsidRPr="0000032B">
        <w:rPr>
          <w:rFonts w:ascii="Times New Roman" w:hAnsi="Times New Roman" w:cs="Times New Roman"/>
          <w:b/>
          <w:sz w:val="24"/>
        </w:rPr>
        <w:t>:</w:t>
      </w:r>
      <w:proofErr w:type="gramEnd"/>
    </w:p>
    <w:p w14:paraId="67F74B1B" w14:textId="77777777" w:rsidR="007A731C" w:rsidRPr="0000032B" w:rsidRDefault="00000000">
      <w:pPr>
        <w:jc w:val="center"/>
        <w:rPr>
          <w:rFonts w:ascii="Times New Roman" w:hAnsi="Times New Roman" w:cs="Times New Roman"/>
        </w:rPr>
      </w:pPr>
      <w:r w:rsidRPr="0000032B">
        <w:rPr>
          <w:rFonts w:ascii="Times New Roman" w:hAnsi="Times New Roman" w:cs="Times New Roman"/>
          <w:noProof/>
        </w:rPr>
        <w:drawing>
          <wp:inline distT="0" distB="0" distL="0" distR="0" wp14:anchorId="6DA97253" wp14:editId="1893CCDF">
            <wp:extent cx="5943600" cy="22153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output_assignment_operato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9348" w14:textId="77777777" w:rsidR="007A731C" w:rsidRPr="0000032B" w:rsidRDefault="00000000">
      <w:pPr>
        <w:rPr>
          <w:rFonts w:ascii="Times New Roman" w:hAnsi="Times New Roman" w:cs="Times New Roman"/>
        </w:rPr>
      </w:pPr>
      <w:r w:rsidRPr="0000032B">
        <w:rPr>
          <w:rFonts w:ascii="Times New Roman" w:hAnsi="Times New Roman" w:cs="Times New Roman"/>
          <w:b/>
          <w:sz w:val="24"/>
        </w:rPr>
        <w:t>RESULT:</w:t>
      </w:r>
    </w:p>
    <w:p w14:paraId="0BBD065A" w14:textId="77777777" w:rsidR="007A731C" w:rsidRPr="0040416D" w:rsidRDefault="00000000">
      <w:pPr>
        <w:rPr>
          <w:rFonts w:ascii="Times New Roman" w:hAnsi="Times New Roman" w:cs="Times New Roman"/>
          <w:sz w:val="24"/>
          <w:szCs w:val="24"/>
        </w:rPr>
      </w:pPr>
      <w:r w:rsidRPr="0040416D">
        <w:rPr>
          <w:rFonts w:ascii="Times New Roman" w:hAnsi="Times New Roman" w:cs="Times New Roman"/>
          <w:sz w:val="24"/>
          <w:szCs w:val="24"/>
        </w:rPr>
        <w:t>Thus, the LEX program to identify and print the assignment operators used in a C statement was successfully executed and the expected output was obtained.</w:t>
      </w:r>
    </w:p>
    <w:sectPr w:rsidR="007A731C" w:rsidRPr="0040416D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829099">
    <w:abstractNumId w:val="8"/>
  </w:num>
  <w:num w:numId="2" w16cid:durableId="606667277">
    <w:abstractNumId w:val="6"/>
  </w:num>
  <w:num w:numId="3" w16cid:durableId="1876455798">
    <w:abstractNumId w:val="5"/>
  </w:num>
  <w:num w:numId="4" w16cid:durableId="568082508">
    <w:abstractNumId w:val="4"/>
  </w:num>
  <w:num w:numId="5" w16cid:durableId="362361088">
    <w:abstractNumId w:val="7"/>
  </w:num>
  <w:num w:numId="6" w16cid:durableId="1192454570">
    <w:abstractNumId w:val="3"/>
  </w:num>
  <w:num w:numId="7" w16cid:durableId="585656504">
    <w:abstractNumId w:val="2"/>
  </w:num>
  <w:num w:numId="8" w16cid:durableId="450906907">
    <w:abstractNumId w:val="1"/>
  </w:num>
  <w:num w:numId="9" w16cid:durableId="138432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2B"/>
    <w:rsid w:val="00034616"/>
    <w:rsid w:val="0006063C"/>
    <w:rsid w:val="0015074B"/>
    <w:rsid w:val="0029639D"/>
    <w:rsid w:val="00326F90"/>
    <w:rsid w:val="0040416D"/>
    <w:rsid w:val="004C5CAA"/>
    <w:rsid w:val="007A731C"/>
    <w:rsid w:val="009434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A27C88"/>
  <w14:defaultImageDpi w14:val="300"/>
  <w15:docId w15:val="{B852CEFE-1C64-4581-A679-37310550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5</cp:revision>
  <dcterms:created xsi:type="dcterms:W3CDTF">2013-12-23T23:15:00Z</dcterms:created>
  <dcterms:modified xsi:type="dcterms:W3CDTF">2026-10-27T04:41:00Z</dcterms:modified>
  <cp:category/>
</cp:coreProperties>
</file>