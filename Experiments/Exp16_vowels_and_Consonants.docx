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F57F7" w14:textId="6585E27D" w:rsidR="00D5745B" w:rsidRPr="004A3381" w:rsidRDefault="00000000">
      <w:pPr>
        <w:spacing w:after="160"/>
        <w:rPr>
          <w:rFonts w:cs="Times New Roman"/>
          <w:sz w:val="24"/>
          <w:szCs w:val="24"/>
        </w:rPr>
      </w:pPr>
      <w:r w:rsidRPr="004A3381">
        <w:rPr>
          <w:rFonts w:cs="Times New Roman"/>
          <w:b/>
          <w:sz w:val="24"/>
          <w:szCs w:val="24"/>
        </w:rPr>
        <w:t>Name: V. Nagendra</w:t>
      </w:r>
      <w:r w:rsidRPr="004A3381">
        <w:rPr>
          <w:rFonts w:cs="Times New Roman"/>
          <w:sz w:val="24"/>
          <w:szCs w:val="24"/>
        </w:rPr>
        <w:t xml:space="preserve">      </w:t>
      </w:r>
      <w:r w:rsidR="004A3381" w:rsidRPr="004A3381">
        <w:rPr>
          <w:rFonts w:cs="Times New Roman"/>
          <w:sz w:val="24"/>
          <w:szCs w:val="24"/>
        </w:rPr>
        <w:t xml:space="preserve">                                                       </w:t>
      </w:r>
      <w:r w:rsidRPr="004A3381">
        <w:rPr>
          <w:rFonts w:cs="Times New Roman"/>
          <w:sz w:val="24"/>
          <w:szCs w:val="24"/>
        </w:rPr>
        <w:t>Reg. No: 192425091</w:t>
      </w:r>
    </w:p>
    <w:p w14:paraId="1E6E60D2" w14:textId="34B30446" w:rsidR="00D5745B" w:rsidRPr="004A3381" w:rsidRDefault="00000000">
      <w:pPr>
        <w:spacing w:after="240"/>
        <w:rPr>
          <w:rFonts w:cs="Times New Roman"/>
          <w:sz w:val="24"/>
          <w:szCs w:val="24"/>
        </w:rPr>
      </w:pPr>
      <w:r w:rsidRPr="004A3381">
        <w:rPr>
          <w:rFonts w:cs="Times New Roman"/>
          <w:b/>
          <w:sz w:val="24"/>
          <w:szCs w:val="24"/>
        </w:rPr>
        <w:t>Course Code: CSA1413</w:t>
      </w:r>
      <w:r w:rsidRPr="004A3381">
        <w:rPr>
          <w:rFonts w:cs="Times New Roman"/>
          <w:sz w:val="24"/>
          <w:szCs w:val="24"/>
        </w:rPr>
        <w:t xml:space="preserve">     </w:t>
      </w:r>
      <w:r w:rsidR="004A3381" w:rsidRPr="004A3381">
        <w:rPr>
          <w:rFonts w:cs="Times New Roman"/>
          <w:sz w:val="24"/>
          <w:szCs w:val="24"/>
        </w:rPr>
        <w:t xml:space="preserve">                                                  </w:t>
      </w:r>
      <w:r w:rsidRPr="004A3381">
        <w:rPr>
          <w:rFonts w:cs="Times New Roman"/>
          <w:sz w:val="24"/>
          <w:szCs w:val="24"/>
        </w:rPr>
        <w:t>Course Name: Compiler Design</w:t>
      </w:r>
    </w:p>
    <w:p w14:paraId="0B8513B6" w14:textId="77777777" w:rsidR="00D5745B" w:rsidRPr="004A3381" w:rsidRDefault="00000000">
      <w:pPr>
        <w:spacing w:after="240"/>
        <w:jc w:val="center"/>
        <w:rPr>
          <w:rFonts w:cs="Times New Roman"/>
        </w:rPr>
      </w:pPr>
      <w:r w:rsidRPr="004A3381">
        <w:rPr>
          <w:rFonts w:cs="Times New Roman"/>
          <w:b/>
          <w:sz w:val="28"/>
        </w:rPr>
        <w:t>LEX PROGRAM: COUNT VOWELS AND CONSONANTS</w:t>
      </w:r>
    </w:p>
    <w:p w14:paraId="0B51E22C" w14:textId="77777777" w:rsidR="00D5745B" w:rsidRPr="004A3381" w:rsidRDefault="00000000">
      <w:pPr>
        <w:spacing w:before="100" w:after="60"/>
        <w:rPr>
          <w:rFonts w:cs="Times New Roman"/>
        </w:rPr>
      </w:pPr>
      <w:r w:rsidRPr="004A3381">
        <w:rPr>
          <w:rFonts w:cs="Times New Roman"/>
          <w:b/>
        </w:rPr>
        <w:t>AIM:</w:t>
      </w:r>
    </w:p>
    <w:p w14:paraId="5F5E562C" w14:textId="77777777" w:rsidR="00D5745B" w:rsidRPr="004A3381" w:rsidRDefault="00000000">
      <w:pPr>
        <w:rPr>
          <w:rFonts w:cs="Times New Roman"/>
          <w:sz w:val="24"/>
          <w:szCs w:val="24"/>
        </w:rPr>
      </w:pPr>
      <w:r w:rsidRPr="004A3381">
        <w:rPr>
          <w:rFonts w:cs="Times New Roman"/>
          <w:sz w:val="24"/>
          <w:szCs w:val="24"/>
        </w:rPr>
        <w:t>To write a LEX program to count the total number of vowels and consonants in a given sentence.</w:t>
      </w:r>
    </w:p>
    <w:p w14:paraId="411CCBEC" w14:textId="77777777" w:rsidR="00D5745B" w:rsidRPr="004A3381" w:rsidRDefault="00000000">
      <w:pPr>
        <w:spacing w:before="100" w:after="60"/>
        <w:rPr>
          <w:rFonts w:cs="Times New Roman"/>
        </w:rPr>
      </w:pPr>
      <w:r w:rsidRPr="004A3381">
        <w:rPr>
          <w:rFonts w:cs="Times New Roman"/>
          <w:b/>
        </w:rPr>
        <w:t>PSEUDOCODE:</w:t>
      </w:r>
    </w:p>
    <w:p w14:paraId="08C7F2D5" w14:textId="77777777" w:rsidR="00D5745B" w:rsidRPr="004A3381" w:rsidRDefault="00000000">
      <w:pPr>
        <w:spacing w:after="40"/>
        <w:rPr>
          <w:rFonts w:cs="Times New Roman"/>
          <w:sz w:val="24"/>
          <w:szCs w:val="24"/>
        </w:rPr>
      </w:pPr>
      <w:r w:rsidRPr="004A3381">
        <w:rPr>
          <w:rFonts w:cs="Times New Roman"/>
          <w:sz w:val="24"/>
          <w:szCs w:val="24"/>
        </w:rPr>
        <w:t>1. Start.</w:t>
      </w:r>
    </w:p>
    <w:p w14:paraId="79BB7D8A" w14:textId="77777777" w:rsidR="00D5745B" w:rsidRPr="004A3381" w:rsidRDefault="00000000">
      <w:pPr>
        <w:spacing w:after="40"/>
        <w:rPr>
          <w:rFonts w:cs="Times New Roman"/>
          <w:sz w:val="24"/>
          <w:szCs w:val="24"/>
        </w:rPr>
      </w:pPr>
      <w:r w:rsidRPr="004A3381">
        <w:rPr>
          <w:rFonts w:cs="Times New Roman"/>
          <w:sz w:val="24"/>
          <w:szCs w:val="24"/>
        </w:rPr>
        <w:t>2. Include the required C header file and initialize vowel and consonant counts to zero.</w:t>
      </w:r>
    </w:p>
    <w:p w14:paraId="28CBFEC3" w14:textId="77777777" w:rsidR="00D5745B" w:rsidRPr="004A3381" w:rsidRDefault="00000000">
      <w:pPr>
        <w:spacing w:after="40"/>
        <w:rPr>
          <w:rFonts w:cs="Times New Roman"/>
          <w:sz w:val="24"/>
          <w:szCs w:val="24"/>
        </w:rPr>
      </w:pPr>
      <w:r w:rsidRPr="004A3381">
        <w:rPr>
          <w:rFonts w:cs="Times New Roman"/>
          <w:sz w:val="24"/>
          <w:szCs w:val="24"/>
        </w:rPr>
        <w:t>3. Define a LEX rule to identify vowels (a, e, i, o, u in uppercase and lowercase) and increment the vowel count.</w:t>
      </w:r>
    </w:p>
    <w:p w14:paraId="34F93A69" w14:textId="77777777" w:rsidR="00D5745B" w:rsidRPr="004A3381" w:rsidRDefault="00000000">
      <w:pPr>
        <w:spacing w:after="40"/>
        <w:rPr>
          <w:rFonts w:cs="Times New Roman"/>
          <w:sz w:val="24"/>
          <w:szCs w:val="24"/>
        </w:rPr>
      </w:pPr>
      <w:r w:rsidRPr="004A3381">
        <w:rPr>
          <w:rFonts w:cs="Times New Roman"/>
          <w:sz w:val="24"/>
          <w:szCs w:val="24"/>
        </w:rPr>
        <w:t>4. Define a LEX rule to identify alphabetic characters and increment the consonant count.</w:t>
      </w:r>
    </w:p>
    <w:p w14:paraId="58429121" w14:textId="77777777" w:rsidR="00D5745B" w:rsidRPr="004A3381" w:rsidRDefault="00000000">
      <w:pPr>
        <w:spacing w:after="40"/>
        <w:rPr>
          <w:rFonts w:cs="Times New Roman"/>
          <w:sz w:val="24"/>
          <w:szCs w:val="24"/>
        </w:rPr>
      </w:pPr>
      <w:r w:rsidRPr="004A3381">
        <w:rPr>
          <w:rFonts w:cs="Times New Roman"/>
          <w:sz w:val="24"/>
          <w:szCs w:val="24"/>
        </w:rPr>
        <w:t>5. Ignore digits, spaces, tabs, newline characters, and other symbols.</w:t>
      </w:r>
    </w:p>
    <w:p w14:paraId="0CC687AB" w14:textId="77777777" w:rsidR="00D5745B" w:rsidRPr="004A3381" w:rsidRDefault="00000000">
      <w:pPr>
        <w:spacing w:after="40"/>
        <w:rPr>
          <w:rFonts w:cs="Times New Roman"/>
          <w:sz w:val="24"/>
          <w:szCs w:val="24"/>
        </w:rPr>
      </w:pPr>
      <w:r w:rsidRPr="004A3381">
        <w:rPr>
          <w:rFonts w:cs="Times New Roman"/>
          <w:sz w:val="24"/>
          <w:szCs w:val="24"/>
        </w:rPr>
        <w:t xml:space="preserve">6. Display a prompt and scan the sentence using </w:t>
      </w:r>
      <w:proofErr w:type="gramStart"/>
      <w:r w:rsidRPr="004A3381">
        <w:rPr>
          <w:rFonts w:cs="Times New Roman"/>
          <w:sz w:val="24"/>
          <w:szCs w:val="24"/>
        </w:rPr>
        <w:t>yylex(</w:t>
      </w:r>
      <w:proofErr w:type="gramEnd"/>
      <w:r w:rsidRPr="004A3381">
        <w:rPr>
          <w:rFonts w:cs="Times New Roman"/>
          <w:sz w:val="24"/>
          <w:szCs w:val="24"/>
        </w:rPr>
        <w:t>).</w:t>
      </w:r>
    </w:p>
    <w:p w14:paraId="374F5515" w14:textId="77777777" w:rsidR="00D5745B" w:rsidRPr="004A3381" w:rsidRDefault="00000000">
      <w:pPr>
        <w:spacing w:after="40"/>
        <w:rPr>
          <w:rFonts w:cs="Times New Roman"/>
          <w:sz w:val="24"/>
          <w:szCs w:val="24"/>
        </w:rPr>
      </w:pPr>
      <w:r w:rsidRPr="004A3381">
        <w:rPr>
          <w:rFonts w:cs="Times New Roman"/>
          <w:sz w:val="24"/>
          <w:szCs w:val="24"/>
        </w:rPr>
        <w:t>7. Display the total number of vowels and consonants.</w:t>
      </w:r>
    </w:p>
    <w:p w14:paraId="797FD5AD" w14:textId="77777777" w:rsidR="00D5745B" w:rsidRPr="004A3381" w:rsidRDefault="00000000">
      <w:pPr>
        <w:spacing w:after="40"/>
        <w:rPr>
          <w:rFonts w:cs="Times New Roman"/>
          <w:sz w:val="24"/>
          <w:szCs w:val="24"/>
        </w:rPr>
      </w:pPr>
      <w:r w:rsidRPr="004A3381">
        <w:rPr>
          <w:rFonts w:cs="Times New Roman"/>
          <w:sz w:val="24"/>
          <w:szCs w:val="24"/>
        </w:rPr>
        <w:t>8. Stop.</w:t>
      </w:r>
    </w:p>
    <w:p w14:paraId="38353FE4" w14:textId="77777777" w:rsidR="00D5745B" w:rsidRPr="004A3381" w:rsidRDefault="00000000">
      <w:pPr>
        <w:spacing w:before="100" w:after="60"/>
        <w:rPr>
          <w:rFonts w:cs="Times New Roman"/>
        </w:rPr>
      </w:pPr>
      <w:r w:rsidRPr="004A3381">
        <w:rPr>
          <w:rFonts w:cs="Times New Roman"/>
          <w:b/>
        </w:rPr>
        <w:t>PROGRAM:</w:t>
      </w:r>
    </w:p>
    <w:p w14:paraId="6DE0D2FC" w14:textId="77777777" w:rsidR="00D5745B" w:rsidRPr="004A3381" w:rsidRDefault="00000000">
      <w:pPr>
        <w:spacing w:after="60"/>
        <w:ind w:left="288"/>
        <w:rPr>
          <w:rFonts w:cs="Times New Roman"/>
          <w:sz w:val="24"/>
          <w:szCs w:val="24"/>
        </w:rPr>
      </w:pPr>
      <w:proofErr w:type="gramStart"/>
      <w:r w:rsidRPr="004A3381">
        <w:rPr>
          <w:rFonts w:eastAsia="Courier New" w:cs="Times New Roman"/>
          <w:sz w:val="24"/>
          <w:szCs w:val="24"/>
        </w:rPr>
        <w:t>%{</w:t>
      </w:r>
      <w:proofErr w:type="gramEnd"/>
      <w:r w:rsidRPr="004A3381">
        <w:rPr>
          <w:rFonts w:cs="Times New Roman"/>
          <w:sz w:val="24"/>
          <w:szCs w:val="24"/>
        </w:rPr>
        <w:br/>
      </w:r>
      <w:r w:rsidRPr="004A3381">
        <w:rPr>
          <w:rFonts w:eastAsia="Courier New" w:cs="Times New Roman"/>
          <w:sz w:val="24"/>
          <w:szCs w:val="24"/>
        </w:rPr>
        <w:t>#include &lt;stdio.h&gt;</w:t>
      </w:r>
      <w:r w:rsidRPr="004A3381">
        <w:rPr>
          <w:rFonts w:cs="Times New Roman"/>
          <w:sz w:val="24"/>
          <w:szCs w:val="24"/>
        </w:rPr>
        <w:br/>
      </w:r>
      <w:r w:rsidRPr="004A3381">
        <w:rPr>
          <w:rFonts w:eastAsia="Courier New" w:cs="Times New Roman"/>
          <w:sz w:val="24"/>
          <w:szCs w:val="24"/>
        </w:rPr>
        <w:t>int vowels = 0, consonants = 0;</w:t>
      </w:r>
      <w:r w:rsidRPr="004A3381">
        <w:rPr>
          <w:rFonts w:cs="Times New Roman"/>
          <w:sz w:val="24"/>
          <w:szCs w:val="24"/>
        </w:rPr>
        <w:br/>
      </w:r>
      <w:r w:rsidRPr="004A3381">
        <w:rPr>
          <w:rFonts w:eastAsia="Courier New" w:cs="Times New Roman"/>
          <w:sz w:val="24"/>
          <w:szCs w:val="24"/>
        </w:rPr>
        <w:t>%}</w:t>
      </w:r>
      <w:r w:rsidRPr="004A3381">
        <w:rPr>
          <w:rFonts w:cs="Times New Roman"/>
          <w:sz w:val="24"/>
          <w:szCs w:val="24"/>
        </w:rPr>
        <w:br/>
      </w:r>
      <w:r w:rsidRPr="004A3381">
        <w:rPr>
          <w:rFonts w:cs="Times New Roman"/>
          <w:sz w:val="24"/>
          <w:szCs w:val="24"/>
        </w:rPr>
        <w:br/>
      </w:r>
      <w:r w:rsidRPr="004A3381">
        <w:rPr>
          <w:rFonts w:eastAsia="Courier New" w:cs="Times New Roman"/>
          <w:sz w:val="24"/>
          <w:szCs w:val="24"/>
        </w:rPr>
        <w:t>%option noyywrap</w:t>
      </w:r>
      <w:r w:rsidRPr="004A3381">
        <w:rPr>
          <w:rFonts w:cs="Times New Roman"/>
          <w:sz w:val="24"/>
          <w:szCs w:val="24"/>
        </w:rPr>
        <w:br/>
      </w:r>
      <w:r w:rsidRPr="004A3381">
        <w:rPr>
          <w:rFonts w:cs="Times New Roman"/>
          <w:sz w:val="24"/>
          <w:szCs w:val="24"/>
        </w:rPr>
        <w:br/>
      </w:r>
      <w:r w:rsidRPr="004A3381">
        <w:rPr>
          <w:rFonts w:eastAsia="Courier New" w:cs="Times New Roman"/>
          <w:sz w:val="24"/>
          <w:szCs w:val="24"/>
        </w:rPr>
        <w:t>%%</w:t>
      </w:r>
      <w:r w:rsidRPr="004A3381">
        <w:rPr>
          <w:rFonts w:cs="Times New Roman"/>
          <w:sz w:val="24"/>
          <w:szCs w:val="24"/>
        </w:rPr>
        <w:br/>
      </w:r>
      <w:r w:rsidRPr="004A3381">
        <w:rPr>
          <w:rFonts w:eastAsia="Courier New" w:cs="Times New Roman"/>
          <w:sz w:val="24"/>
          <w:szCs w:val="24"/>
        </w:rPr>
        <w:t>[</w:t>
      </w:r>
      <w:proofErr w:type="gramStart"/>
      <w:r w:rsidRPr="004A3381">
        <w:rPr>
          <w:rFonts w:eastAsia="Courier New" w:cs="Times New Roman"/>
          <w:sz w:val="24"/>
          <w:szCs w:val="24"/>
        </w:rPr>
        <w:t xml:space="preserve">aeiouAEIOU]   </w:t>
      </w:r>
      <w:proofErr w:type="gramEnd"/>
      <w:r w:rsidRPr="004A3381">
        <w:rPr>
          <w:rFonts w:eastAsia="Courier New" w:cs="Times New Roman"/>
          <w:sz w:val="24"/>
          <w:szCs w:val="24"/>
        </w:rPr>
        <w:t xml:space="preserve"> </w:t>
      </w:r>
      <w:proofErr w:type="gramStart"/>
      <w:r w:rsidRPr="004A3381">
        <w:rPr>
          <w:rFonts w:eastAsia="Courier New" w:cs="Times New Roman"/>
          <w:sz w:val="24"/>
          <w:szCs w:val="24"/>
        </w:rPr>
        <w:t xml:space="preserve">   {</w:t>
      </w:r>
      <w:proofErr w:type="gramEnd"/>
      <w:r w:rsidRPr="004A3381">
        <w:rPr>
          <w:rFonts w:eastAsia="Courier New" w:cs="Times New Roman"/>
          <w:sz w:val="24"/>
          <w:szCs w:val="24"/>
        </w:rPr>
        <w:t xml:space="preserve"> vowels++</w:t>
      </w:r>
      <w:proofErr w:type="gramStart"/>
      <w:r w:rsidRPr="004A3381">
        <w:rPr>
          <w:rFonts w:eastAsia="Courier New" w:cs="Times New Roman"/>
          <w:sz w:val="24"/>
          <w:szCs w:val="24"/>
        </w:rPr>
        <w:t>; }</w:t>
      </w:r>
      <w:proofErr w:type="gramEnd"/>
      <w:r w:rsidRPr="004A3381">
        <w:rPr>
          <w:rFonts w:cs="Times New Roman"/>
          <w:sz w:val="24"/>
          <w:szCs w:val="24"/>
        </w:rPr>
        <w:br/>
      </w:r>
      <w:r w:rsidRPr="004A3381">
        <w:rPr>
          <w:rFonts w:eastAsia="Courier New" w:cs="Times New Roman"/>
          <w:sz w:val="24"/>
          <w:szCs w:val="24"/>
        </w:rPr>
        <w:t>[a-zA-</w:t>
      </w:r>
      <w:proofErr w:type="gramStart"/>
      <w:r w:rsidRPr="004A3381">
        <w:rPr>
          <w:rFonts w:eastAsia="Courier New" w:cs="Times New Roman"/>
          <w:sz w:val="24"/>
          <w:szCs w:val="24"/>
        </w:rPr>
        <w:t xml:space="preserve">Z]   </w:t>
      </w:r>
      <w:proofErr w:type="gramEnd"/>
      <w:r w:rsidRPr="004A3381">
        <w:rPr>
          <w:rFonts w:eastAsia="Courier New" w:cs="Times New Roman"/>
          <w:sz w:val="24"/>
          <w:szCs w:val="24"/>
        </w:rPr>
        <w:t xml:space="preserve">     </w:t>
      </w:r>
      <w:proofErr w:type="gramStart"/>
      <w:r w:rsidRPr="004A3381">
        <w:rPr>
          <w:rFonts w:eastAsia="Courier New" w:cs="Times New Roman"/>
          <w:sz w:val="24"/>
          <w:szCs w:val="24"/>
        </w:rPr>
        <w:t xml:space="preserve">   {</w:t>
      </w:r>
      <w:proofErr w:type="gramEnd"/>
      <w:r w:rsidRPr="004A3381">
        <w:rPr>
          <w:rFonts w:eastAsia="Courier New" w:cs="Times New Roman"/>
          <w:sz w:val="24"/>
          <w:szCs w:val="24"/>
        </w:rPr>
        <w:t xml:space="preserve"> consonants++</w:t>
      </w:r>
      <w:proofErr w:type="gramStart"/>
      <w:r w:rsidRPr="004A3381">
        <w:rPr>
          <w:rFonts w:eastAsia="Courier New" w:cs="Times New Roman"/>
          <w:sz w:val="24"/>
          <w:szCs w:val="24"/>
        </w:rPr>
        <w:t>; }</w:t>
      </w:r>
      <w:proofErr w:type="gramEnd"/>
      <w:r w:rsidRPr="004A3381">
        <w:rPr>
          <w:rFonts w:cs="Times New Roman"/>
          <w:sz w:val="24"/>
          <w:szCs w:val="24"/>
        </w:rPr>
        <w:br/>
      </w:r>
      <w:r w:rsidRPr="004A3381">
        <w:rPr>
          <w:rFonts w:eastAsia="Courier New" w:cs="Times New Roman"/>
          <w:sz w:val="24"/>
          <w:szCs w:val="24"/>
        </w:rPr>
        <w:t xml:space="preserve">[0-9 </w:t>
      </w:r>
      <w:proofErr w:type="gramStart"/>
      <w:r w:rsidRPr="004A3381">
        <w:rPr>
          <w:rFonts w:eastAsia="Courier New" w:cs="Times New Roman"/>
          <w:sz w:val="24"/>
          <w:szCs w:val="24"/>
        </w:rPr>
        <w:t xml:space="preserve">\t\n]   </w:t>
      </w:r>
      <w:proofErr w:type="gramEnd"/>
      <w:r w:rsidRPr="004A3381">
        <w:rPr>
          <w:rFonts w:eastAsia="Courier New" w:cs="Times New Roman"/>
          <w:sz w:val="24"/>
          <w:szCs w:val="24"/>
        </w:rPr>
        <w:t xml:space="preserve">    </w:t>
      </w:r>
      <w:proofErr w:type="gramStart"/>
      <w:r w:rsidRPr="004A3381">
        <w:rPr>
          <w:rFonts w:eastAsia="Courier New" w:cs="Times New Roman"/>
          <w:sz w:val="24"/>
          <w:szCs w:val="24"/>
        </w:rPr>
        <w:t xml:space="preserve">  ;</w:t>
      </w:r>
      <w:proofErr w:type="gramEnd"/>
      <w:r w:rsidRPr="004A3381">
        <w:rPr>
          <w:rFonts w:cs="Times New Roman"/>
          <w:sz w:val="24"/>
          <w:szCs w:val="24"/>
        </w:rPr>
        <w:br/>
      </w:r>
      <w:r w:rsidRPr="004A3381">
        <w:rPr>
          <w:rFonts w:eastAsia="Courier New" w:cs="Times New Roman"/>
          <w:sz w:val="24"/>
          <w:szCs w:val="24"/>
        </w:rPr>
        <w:t>.                  ;</w:t>
      </w:r>
      <w:r w:rsidRPr="004A3381">
        <w:rPr>
          <w:rFonts w:cs="Times New Roman"/>
          <w:sz w:val="24"/>
          <w:szCs w:val="24"/>
        </w:rPr>
        <w:br/>
      </w:r>
      <w:r w:rsidRPr="004A3381">
        <w:rPr>
          <w:rFonts w:eastAsia="Courier New" w:cs="Times New Roman"/>
          <w:sz w:val="24"/>
          <w:szCs w:val="24"/>
        </w:rPr>
        <w:t>%%</w:t>
      </w:r>
      <w:r w:rsidRPr="004A3381">
        <w:rPr>
          <w:rFonts w:cs="Times New Roman"/>
          <w:sz w:val="24"/>
          <w:szCs w:val="24"/>
        </w:rPr>
        <w:br/>
      </w:r>
      <w:r w:rsidRPr="004A3381">
        <w:rPr>
          <w:rFonts w:cs="Times New Roman"/>
          <w:sz w:val="24"/>
          <w:szCs w:val="24"/>
        </w:rPr>
        <w:br/>
      </w:r>
      <w:r w:rsidRPr="004A3381">
        <w:rPr>
          <w:rFonts w:eastAsia="Courier New" w:cs="Times New Roman"/>
          <w:sz w:val="24"/>
          <w:szCs w:val="24"/>
        </w:rPr>
        <w:t xml:space="preserve">int </w:t>
      </w:r>
      <w:proofErr w:type="gramStart"/>
      <w:r w:rsidRPr="004A3381">
        <w:rPr>
          <w:rFonts w:eastAsia="Courier New" w:cs="Times New Roman"/>
          <w:sz w:val="24"/>
          <w:szCs w:val="24"/>
        </w:rPr>
        <w:t>main(</w:t>
      </w:r>
      <w:proofErr w:type="gramEnd"/>
      <w:r w:rsidRPr="004A3381">
        <w:rPr>
          <w:rFonts w:eastAsia="Courier New" w:cs="Times New Roman"/>
          <w:sz w:val="24"/>
          <w:szCs w:val="24"/>
        </w:rPr>
        <w:t>)</w:t>
      </w:r>
      <w:r w:rsidRPr="004A3381">
        <w:rPr>
          <w:rFonts w:cs="Times New Roman"/>
          <w:sz w:val="24"/>
          <w:szCs w:val="24"/>
        </w:rPr>
        <w:br/>
      </w:r>
      <w:r w:rsidRPr="004A3381">
        <w:rPr>
          <w:rFonts w:eastAsia="Courier New" w:cs="Times New Roman"/>
          <w:sz w:val="24"/>
          <w:szCs w:val="24"/>
        </w:rPr>
        <w:t>{</w:t>
      </w:r>
      <w:r w:rsidRPr="004A3381">
        <w:rPr>
          <w:rFonts w:cs="Times New Roman"/>
          <w:sz w:val="24"/>
          <w:szCs w:val="24"/>
        </w:rPr>
        <w:br/>
      </w:r>
      <w:r w:rsidRPr="004A3381">
        <w:rPr>
          <w:rFonts w:eastAsia="Courier New" w:cs="Times New Roman"/>
          <w:sz w:val="24"/>
          <w:szCs w:val="24"/>
        </w:rPr>
        <w:t xml:space="preserve">    </w:t>
      </w:r>
      <w:proofErr w:type="gramStart"/>
      <w:r w:rsidRPr="004A3381">
        <w:rPr>
          <w:rFonts w:eastAsia="Courier New" w:cs="Times New Roman"/>
          <w:sz w:val="24"/>
          <w:szCs w:val="24"/>
        </w:rPr>
        <w:t>printf(</w:t>
      </w:r>
      <w:proofErr w:type="gramEnd"/>
      <w:r w:rsidRPr="004A3381">
        <w:rPr>
          <w:rFonts w:eastAsia="Courier New" w:cs="Times New Roman"/>
          <w:sz w:val="24"/>
          <w:szCs w:val="24"/>
        </w:rPr>
        <w:t>"Enter a sentence:\n");</w:t>
      </w:r>
      <w:r w:rsidRPr="004A3381">
        <w:rPr>
          <w:rFonts w:cs="Times New Roman"/>
          <w:sz w:val="24"/>
          <w:szCs w:val="24"/>
        </w:rPr>
        <w:br/>
      </w:r>
      <w:r w:rsidRPr="004A3381">
        <w:rPr>
          <w:rFonts w:eastAsia="Courier New" w:cs="Times New Roman"/>
          <w:sz w:val="24"/>
          <w:szCs w:val="24"/>
        </w:rPr>
        <w:t xml:space="preserve">    </w:t>
      </w:r>
      <w:proofErr w:type="gramStart"/>
      <w:r w:rsidRPr="004A3381">
        <w:rPr>
          <w:rFonts w:eastAsia="Courier New" w:cs="Times New Roman"/>
          <w:sz w:val="24"/>
          <w:szCs w:val="24"/>
        </w:rPr>
        <w:t>yylex(</w:t>
      </w:r>
      <w:proofErr w:type="gramEnd"/>
      <w:r w:rsidRPr="004A3381">
        <w:rPr>
          <w:rFonts w:eastAsia="Courier New" w:cs="Times New Roman"/>
          <w:sz w:val="24"/>
          <w:szCs w:val="24"/>
        </w:rPr>
        <w:t>);</w:t>
      </w:r>
      <w:r w:rsidRPr="004A3381">
        <w:rPr>
          <w:rFonts w:cs="Times New Roman"/>
          <w:sz w:val="24"/>
          <w:szCs w:val="24"/>
        </w:rPr>
        <w:br/>
      </w:r>
      <w:r w:rsidRPr="004A3381">
        <w:rPr>
          <w:rFonts w:cs="Times New Roman"/>
          <w:sz w:val="24"/>
          <w:szCs w:val="24"/>
        </w:rPr>
        <w:br/>
      </w:r>
      <w:r w:rsidRPr="004A3381">
        <w:rPr>
          <w:rFonts w:eastAsia="Courier New" w:cs="Times New Roman"/>
          <w:sz w:val="24"/>
          <w:szCs w:val="24"/>
        </w:rPr>
        <w:t xml:space="preserve">    </w:t>
      </w:r>
      <w:proofErr w:type="gramStart"/>
      <w:r w:rsidRPr="004A3381">
        <w:rPr>
          <w:rFonts w:eastAsia="Courier New" w:cs="Times New Roman"/>
          <w:sz w:val="24"/>
          <w:szCs w:val="24"/>
        </w:rPr>
        <w:t>printf(</w:t>
      </w:r>
      <w:proofErr w:type="gramEnd"/>
      <w:r w:rsidRPr="004A3381">
        <w:rPr>
          <w:rFonts w:eastAsia="Courier New" w:cs="Times New Roman"/>
          <w:sz w:val="24"/>
          <w:szCs w:val="24"/>
        </w:rPr>
        <w:t>"\nTotal vowels = %d\n", vowels);</w:t>
      </w:r>
      <w:r w:rsidRPr="004A3381">
        <w:rPr>
          <w:rFonts w:cs="Times New Roman"/>
          <w:sz w:val="24"/>
          <w:szCs w:val="24"/>
        </w:rPr>
        <w:br/>
      </w:r>
      <w:r w:rsidRPr="004A3381">
        <w:rPr>
          <w:rFonts w:eastAsia="Courier New" w:cs="Times New Roman"/>
          <w:sz w:val="24"/>
          <w:szCs w:val="24"/>
        </w:rPr>
        <w:t xml:space="preserve">    </w:t>
      </w:r>
      <w:proofErr w:type="gramStart"/>
      <w:r w:rsidRPr="004A3381">
        <w:rPr>
          <w:rFonts w:eastAsia="Courier New" w:cs="Times New Roman"/>
          <w:sz w:val="24"/>
          <w:szCs w:val="24"/>
        </w:rPr>
        <w:t>printf(</w:t>
      </w:r>
      <w:proofErr w:type="gramEnd"/>
      <w:r w:rsidRPr="004A3381">
        <w:rPr>
          <w:rFonts w:eastAsia="Courier New" w:cs="Times New Roman"/>
          <w:sz w:val="24"/>
          <w:szCs w:val="24"/>
        </w:rPr>
        <w:t>"Total consonants = %d\n", consonants);</w:t>
      </w:r>
      <w:r w:rsidRPr="004A3381">
        <w:rPr>
          <w:rFonts w:cs="Times New Roman"/>
          <w:sz w:val="24"/>
          <w:szCs w:val="24"/>
        </w:rPr>
        <w:br/>
      </w:r>
      <w:r w:rsidRPr="004A3381">
        <w:rPr>
          <w:rFonts w:cs="Times New Roman"/>
          <w:sz w:val="24"/>
          <w:szCs w:val="24"/>
        </w:rPr>
        <w:br/>
      </w:r>
      <w:r w:rsidRPr="004A3381">
        <w:rPr>
          <w:rFonts w:eastAsia="Courier New" w:cs="Times New Roman"/>
          <w:sz w:val="24"/>
          <w:szCs w:val="24"/>
        </w:rPr>
        <w:t xml:space="preserve">    return 0;</w:t>
      </w:r>
      <w:r w:rsidRPr="004A3381">
        <w:rPr>
          <w:rFonts w:cs="Times New Roman"/>
          <w:sz w:val="24"/>
          <w:szCs w:val="24"/>
        </w:rPr>
        <w:br/>
      </w:r>
      <w:r w:rsidRPr="004A3381">
        <w:rPr>
          <w:rFonts w:eastAsia="Courier New" w:cs="Times New Roman"/>
          <w:sz w:val="24"/>
          <w:szCs w:val="24"/>
        </w:rPr>
        <w:t>}</w:t>
      </w:r>
    </w:p>
    <w:p w14:paraId="721E8776" w14:textId="600D37E3" w:rsidR="00D5745B" w:rsidRPr="004A3381" w:rsidRDefault="00000000" w:rsidP="004A3381">
      <w:pPr>
        <w:spacing w:before="100" w:after="60"/>
        <w:rPr>
          <w:rFonts w:cs="Times New Roman"/>
        </w:rPr>
      </w:pPr>
      <w:r w:rsidRPr="004A3381">
        <w:rPr>
          <w:rFonts w:cs="Times New Roman"/>
          <w:b/>
        </w:rPr>
        <w:lastRenderedPageBreak/>
        <w:t>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5745B" w:rsidRPr="004A3381" w14:paraId="5C2BE064" w14:textId="77777777">
        <w:tc>
          <w:tcPr>
            <w:tcW w:w="9936" w:type="dxa"/>
            <w:shd w:val="clear" w:color="auto" w:fill="11111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3FA1B8" w14:textId="77777777" w:rsidR="00D5745B" w:rsidRPr="004A3381" w:rsidRDefault="00000000">
            <w:pPr>
              <w:spacing w:after="0"/>
              <w:rPr>
                <w:rFonts w:cs="Times New Roman"/>
              </w:rPr>
            </w:pPr>
            <w:r w:rsidRPr="004A3381">
              <w:rPr>
                <w:rFonts w:eastAsia="Consolas" w:cs="Times New Roman"/>
                <w:color w:val="E6E6E6"/>
                <w:sz w:val="19"/>
              </w:rPr>
              <w:t xml:space="preserve">C:\&gt; flex </w:t>
            </w:r>
            <w:proofErr w:type="gramStart"/>
            <w:r w:rsidRPr="004A3381">
              <w:rPr>
                <w:rFonts w:eastAsia="Consolas" w:cs="Times New Roman"/>
                <w:color w:val="E6E6E6"/>
                <w:sz w:val="19"/>
              </w:rPr>
              <w:t>vowels.l</w:t>
            </w:r>
            <w:proofErr w:type="gramEnd"/>
            <w:r w:rsidRPr="004A3381">
              <w:rPr>
                <w:rFonts w:cs="Times New Roman"/>
              </w:rPr>
              <w:br/>
            </w:r>
            <w:r w:rsidRPr="004A3381">
              <w:rPr>
                <w:rFonts w:eastAsia="Consolas" w:cs="Times New Roman"/>
                <w:color w:val="E6E6E6"/>
                <w:sz w:val="19"/>
              </w:rPr>
              <w:t>C:\&gt; gcc lex.yy.c -o vowels</w:t>
            </w:r>
            <w:r w:rsidRPr="004A3381">
              <w:rPr>
                <w:rFonts w:cs="Times New Roman"/>
              </w:rPr>
              <w:br/>
            </w:r>
            <w:r w:rsidRPr="004A3381">
              <w:rPr>
                <w:rFonts w:eastAsia="Consolas" w:cs="Times New Roman"/>
                <w:color w:val="E6E6E6"/>
                <w:sz w:val="19"/>
              </w:rPr>
              <w:t>C:\&gt; vowels.exe</w:t>
            </w:r>
            <w:r w:rsidRPr="004A3381">
              <w:rPr>
                <w:rFonts w:cs="Times New Roman"/>
              </w:rPr>
              <w:br/>
            </w:r>
            <w:r w:rsidRPr="004A3381">
              <w:rPr>
                <w:rFonts w:eastAsia="Consolas" w:cs="Times New Roman"/>
                <w:color w:val="E6E6E6"/>
                <w:sz w:val="19"/>
              </w:rPr>
              <w:t>Enter a sentence:</w:t>
            </w:r>
            <w:r w:rsidRPr="004A3381">
              <w:rPr>
                <w:rFonts w:cs="Times New Roman"/>
              </w:rPr>
              <w:br/>
            </w:r>
            <w:r w:rsidRPr="004A3381">
              <w:rPr>
                <w:rFonts w:eastAsia="Consolas" w:cs="Times New Roman"/>
                <w:color w:val="E6E6E6"/>
                <w:sz w:val="19"/>
              </w:rPr>
              <w:t>Hello World</w:t>
            </w:r>
            <w:r w:rsidRPr="004A3381">
              <w:rPr>
                <w:rFonts w:cs="Times New Roman"/>
              </w:rPr>
              <w:br/>
            </w:r>
            <w:r w:rsidRPr="004A3381">
              <w:rPr>
                <w:rFonts w:cs="Times New Roman"/>
              </w:rPr>
              <w:br/>
            </w:r>
            <w:r w:rsidRPr="004A3381">
              <w:rPr>
                <w:rFonts w:eastAsia="Consolas" w:cs="Times New Roman"/>
                <w:color w:val="E6E6E6"/>
                <w:sz w:val="19"/>
              </w:rPr>
              <w:t>Total vowels = 3</w:t>
            </w:r>
            <w:r w:rsidRPr="004A3381">
              <w:rPr>
                <w:rFonts w:cs="Times New Roman"/>
              </w:rPr>
              <w:br/>
            </w:r>
            <w:r w:rsidRPr="004A3381">
              <w:rPr>
                <w:rFonts w:eastAsia="Consolas" w:cs="Times New Roman"/>
                <w:color w:val="E6E6E6"/>
                <w:sz w:val="19"/>
              </w:rPr>
              <w:t>Total consonants = 7</w:t>
            </w:r>
          </w:p>
        </w:tc>
      </w:tr>
    </w:tbl>
    <w:p w14:paraId="1A4C4049" w14:textId="77777777" w:rsidR="00D5745B" w:rsidRPr="004A3381" w:rsidRDefault="00D5745B">
      <w:pPr>
        <w:rPr>
          <w:rFonts w:cs="Times New Roman"/>
        </w:rPr>
      </w:pPr>
    </w:p>
    <w:p w14:paraId="7A4AEFD5" w14:textId="77777777" w:rsidR="00D5745B" w:rsidRPr="004A3381" w:rsidRDefault="00000000">
      <w:pPr>
        <w:spacing w:before="100" w:after="60"/>
        <w:rPr>
          <w:rFonts w:cs="Times New Roman"/>
        </w:rPr>
      </w:pPr>
      <w:r w:rsidRPr="004A3381">
        <w:rPr>
          <w:rFonts w:cs="Times New Roman"/>
          <w:b/>
        </w:rPr>
        <w:t>RESULT:</w:t>
      </w:r>
    </w:p>
    <w:p w14:paraId="27DFAAE0" w14:textId="77777777" w:rsidR="00D5745B" w:rsidRPr="004A3381" w:rsidRDefault="00000000">
      <w:pPr>
        <w:rPr>
          <w:rFonts w:cs="Times New Roman"/>
          <w:sz w:val="24"/>
          <w:szCs w:val="24"/>
        </w:rPr>
      </w:pPr>
      <w:r w:rsidRPr="004A3381">
        <w:rPr>
          <w:rFonts w:cs="Times New Roman"/>
          <w:sz w:val="24"/>
          <w:szCs w:val="24"/>
        </w:rPr>
        <w:t>Thus, the LEX program to count the total number of vowels and consonants in a given sentence was successfully executed and the expected output was obtained.</w:t>
      </w:r>
    </w:p>
    <w:sectPr w:rsidR="00D5745B" w:rsidRPr="004A3381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5044322">
    <w:abstractNumId w:val="8"/>
  </w:num>
  <w:num w:numId="2" w16cid:durableId="274217098">
    <w:abstractNumId w:val="6"/>
  </w:num>
  <w:num w:numId="3" w16cid:durableId="815687477">
    <w:abstractNumId w:val="5"/>
  </w:num>
  <w:num w:numId="4" w16cid:durableId="1013264654">
    <w:abstractNumId w:val="4"/>
  </w:num>
  <w:num w:numId="5" w16cid:durableId="1146046514">
    <w:abstractNumId w:val="7"/>
  </w:num>
  <w:num w:numId="6" w16cid:durableId="1168984142">
    <w:abstractNumId w:val="3"/>
  </w:num>
  <w:num w:numId="7" w16cid:durableId="252051833">
    <w:abstractNumId w:val="2"/>
  </w:num>
  <w:num w:numId="8" w16cid:durableId="1463841572">
    <w:abstractNumId w:val="1"/>
  </w:num>
  <w:num w:numId="9" w16cid:durableId="766659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381"/>
    <w:rsid w:val="00575CA7"/>
    <w:rsid w:val="00AA1D8D"/>
    <w:rsid w:val="00B47730"/>
    <w:rsid w:val="00CB0664"/>
    <w:rsid w:val="00D574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9D4C40"/>
  <w14:defaultImageDpi w14:val="300"/>
  <w15:docId w15:val="{4D1E98FC-0A4E-4C8E-9065-B996EE442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LAKSHMAN VV</cp:lastModifiedBy>
  <cp:revision>2</cp:revision>
  <dcterms:created xsi:type="dcterms:W3CDTF">2013-12-23T23:15:00Z</dcterms:created>
  <dcterms:modified xsi:type="dcterms:W3CDTF">2026-10-27T04:46:00Z</dcterms:modified>
  <cp:category/>
</cp:coreProperties>
</file>