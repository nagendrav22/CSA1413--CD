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9A50" w14:textId="77777777" w:rsidR="000F48C8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 Reg. No: 192425091</w:t>
      </w:r>
    </w:p>
    <w:p w14:paraId="2CC0B1A3" w14:textId="77777777" w:rsidR="000F48C8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776B8FBE" w14:textId="77777777" w:rsidR="000F48C8" w:rsidRDefault="000F48C8"/>
    <w:p w14:paraId="74766631" w14:textId="77777777" w:rsidR="000F48C8" w:rsidRDefault="00000000">
      <w:r>
        <w:rPr>
          <w:rFonts w:ascii="Times New Roman" w:hAnsi="Times New Roman"/>
          <w:b/>
          <w:sz w:val="28"/>
        </w:rPr>
        <w:t>LEX PROGRAM: REPLACE HELLO WITH HI</w:t>
      </w:r>
    </w:p>
    <w:p w14:paraId="7D3B5943" w14:textId="77777777" w:rsidR="000F48C8" w:rsidRDefault="00000000">
      <w:r>
        <w:rPr>
          <w:rFonts w:ascii="Times New Roman" w:hAnsi="Times New Roman"/>
          <w:b/>
          <w:sz w:val="24"/>
        </w:rPr>
        <w:t>AIM:</w:t>
      </w:r>
    </w:p>
    <w:p w14:paraId="68DC5C18" w14:textId="77777777" w:rsidR="000F48C8" w:rsidRDefault="00000000">
      <w:r>
        <w:rPr>
          <w:rFonts w:ascii="Times New Roman" w:hAnsi="Times New Roman"/>
          <w:sz w:val="24"/>
        </w:rPr>
        <w:t>To write a LEX program to replace every occurrence of the word "hello" with "hi" in the input text.</w:t>
      </w:r>
    </w:p>
    <w:p w14:paraId="68C5EF31" w14:textId="77777777" w:rsidR="000F48C8" w:rsidRDefault="00000000">
      <w:r>
        <w:rPr>
          <w:rFonts w:ascii="Times New Roman" w:hAnsi="Times New Roman"/>
          <w:b/>
          <w:sz w:val="24"/>
        </w:rPr>
        <w:t>PSEUDOCODE:</w:t>
      </w:r>
    </w:p>
    <w:p w14:paraId="0C7608EA" w14:textId="77777777" w:rsidR="000F48C8" w:rsidRDefault="00000000">
      <w:r>
        <w:rPr>
          <w:rFonts w:ascii="Times New Roman" w:hAnsi="Times New Roman"/>
          <w:sz w:val="24"/>
        </w:rPr>
        <w:t>1. Start.</w:t>
      </w:r>
    </w:p>
    <w:p w14:paraId="2740B1E1" w14:textId="77777777" w:rsidR="000F48C8" w:rsidRDefault="00000000">
      <w:r>
        <w:rPr>
          <w:rFonts w:ascii="Times New Roman" w:hAnsi="Times New Roman"/>
          <w:sz w:val="24"/>
        </w:rPr>
        <w:t>2. Declare a character array to store the output and a position counter.</w:t>
      </w:r>
    </w:p>
    <w:p w14:paraId="77F4D967" w14:textId="77777777" w:rsidR="000F48C8" w:rsidRDefault="00000000">
      <w:r>
        <w:rPr>
          <w:rFonts w:ascii="Times New Roman" w:hAnsi="Times New Roman"/>
          <w:sz w:val="24"/>
        </w:rPr>
        <w:t>3. Display a message asking the user to enter input text.</w:t>
      </w:r>
    </w:p>
    <w:p w14:paraId="07454E5D" w14:textId="77777777" w:rsidR="000F48C8" w:rsidRDefault="00000000">
      <w:r>
        <w:rPr>
          <w:rFonts w:ascii="Times New Roman" w:hAnsi="Times New Roman"/>
          <w:sz w:val="24"/>
        </w:rPr>
        <w:t>4. When the word "hello" is matched, append "hi" to the output array.</w:t>
      </w:r>
    </w:p>
    <w:p w14:paraId="08DC08B3" w14:textId="77777777" w:rsidR="000F48C8" w:rsidRDefault="00000000">
      <w:r>
        <w:rPr>
          <w:rFonts w:ascii="Times New Roman" w:hAnsi="Times New Roman"/>
          <w:sz w:val="24"/>
        </w:rPr>
        <w:t>5. When a newline is matched, append the newline to the output array.</w:t>
      </w:r>
    </w:p>
    <w:p w14:paraId="7C46765E" w14:textId="77777777" w:rsidR="000F48C8" w:rsidRDefault="00000000">
      <w:r>
        <w:rPr>
          <w:rFonts w:ascii="Times New Roman" w:hAnsi="Times New Roman"/>
          <w:sz w:val="24"/>
        </w:rPr>
        <w:t>6. For any other character, append that character to the output array.</w:t>
      </w:r>
    </w:p>
    <w:p w14:paraId="3637EEF5" w14:textId="77777777" w:rsidR="000F48C8" w:rsidRDefault="00000000">
      <w:r>
        <w:rPr>
          <w:rFonts w:ascii="Times New Roman" w:hAnsi="Times New Roman"/>
          <w:sz w:val="24"/>
        </w:rPr>
        <w:t>7. After scanning the input, print the modified output.</w:t>
      </w:r>
    </w:p>
    <w:p w14:paraId="1AD6FBC2" w14:textId="77777777" w:rsidR="000F48C8" w:rsidRDefault="00000000">
      <w:r>
        <w:rPr>
          <w:rFonts w:ascii="Times New Roman" w:hAnsi="Times New Roman"/>
          <w:sz w:val="24"/>
        </w:rPr>
        <w:t>8. Stop.</w:t>
      </w:r>
    </w:p>
    <w:p w14:paraId="4484F148" w14:textId="77777777" w:rsidR="000F48C8" w:rsidRDefault="00000000">
      <w:r>
        <w:rPr>
          <w:rFonts w:ascii="Times New Roman" w:hAnsi="Times New Roman"/>
          <w:b/>
          <w:sz w:val="24"/>
        </w:rPr>
        <w:t>PROGRAM:</w:t>
      </w:r>
    </w:p>
    <w:p w14:paraId="3B292CA6" w14:textId="77777777" w:rsidR="000F48C8" w:rsidRDefault="00000000">
      <w:pPr>
        <w:spacing w:after="0"/>
        <w:ind w:left="216"/>
        <w:rPr>
          <w:rFonts w:ascii="Times New Roman" w:eastAsia="Courier New" w:hAnsi="Times New Roman" w:cs="Times New Roman"/>
          <w:sz w:val="24"/>
          <w:szCs w:val="24"/>
        </w:rPr>
      </w:pP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#include &lt;string.h&gt;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char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input[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1000];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int pos = 0;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hello {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input[pos++] = 'h';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input[pos++] = 'i';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\n {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input[pos++] = '\n';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. {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</w:r>
      <w:r w:rsidRPr="0049697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input[pos++] =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yytext[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0];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yywrap(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)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)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"Enter the input text:\n");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);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49697C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49697C">
        <w:rPr>
          <w:rFonts w:ascii="Times New Roman" w:eastAsia="Courier New" w:hAnsi="Times New Roman" w:cs="Times New Roman"/>
          <w:sz w:val="24"/>
          <w:szCs w:val="24"/>
        </w:rPr>
        <w:t>"\nOutput:\n%s", input);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49697C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78DC9125" w14:textId="77777777" w:rsidR="0049697C" w:rsidRPr="0049697C" w:rsidRDefault="0049697C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35A2BFCF" w14:textId="77777777" w:rsidR="000F48C8" w:rsidRDefault="00000000">
      <w:r>
        <w:rPr>
          <w:rFonts w:ascii="Times New Roman" w:hAnsi="Times New Roman"/>
          <w:b/>
          <w:sz w:val="24"/>
        </w:rPr>
        <w:t>SAMPLE INPUT:</w:t>
      </w:r>
    </w:p>
    <w:p w14:paraId="3FA54A6E" w14:textId="77777777" w:rsidR="000F48C8" w:rsidRDefault="00000000">
      <w:r>
        <w:rPr>
          <w:rFonts w:ascii="Times New Roman" w:hAnsi="Times New Roman"/>
          <w:sz w:val="24"/>
        </w:rPr>
        <w:t>hello world hello</w:t>
      </w:r>
    </w:p>
    <w:p w14:paraId="43253CD2" w14:textId="77777777" w:rsidR="000F48C8" w:rsidRDefault="00000000">
      <w:r>
        <w:rPr>
          <w:rFonts w:ascii="Times New Roman" w:hAnsi="Times New Roman"/>
          <w:sz w:val="24"/>
        </w:rPr>
        <w:t>welcome hello</w:t>
      </w:r>
    </w:p>
    <w:p w14:paraId="069B1C7C" w14:textId="77777777" w:rsidR="000F48C8" w:rsidRDefault="00000000">
      <w:r>
        <w:rPr>
          <w:rFonts w:ascii="Times New Roman" w:hAnsi="Times New Roman"/>
          <w:b/>
          <w:sz w:val="24"/>
        </w:rPr>
        <w:t>OUTPUT:</w:t>
      </w:r>
    </w:p>
    <w:p w14:paraId="07A06C82" w14:textId="77777777" w:rsidR="000F48C8" w:rsidRDefault="00000000">
      <w:r>
        <w:rPr>
          <w:rFonts w:ascii="Times New Roman" w:hAnsi="Times New Roman"/>
          <w:sz w:val="24"/>
        </w:rPr>
        <w:t>Enter the input text:</w:t>
      </w:r>
    </w:p>
    <w:p w14:paraId="306F7831" w14:textId="77777777" w:rsidR="000F48C8" w:rsidRDefault="00000000">
      <w:r>
        <w:rPr>
          <w:rFonts w:ascii="Times New Roman" w:hAnsi="Times New Roman"/>
          <w:sz w:val="24"/>
        </w:rPr>
        <w:t>hi world hi</w:t>
      </w:r>
    </w:p>
    <w:p w14:paraId="3F62B5C9" w14:textId="77777777" w:rsidR="000F48C8" w:rsidRDefault="00000000">
      <w:r>
        <w:rPr>
          <w:rFonts w:ascii="Times New Roman" w:hAnsi="Times New Roman"/>
          <w:sz w:val="24"/>
        </w:rPr>
        <w:t>welcome hi</w:t>
      </w:r>
    </w:p>
    <w:p w14:paraId="48E4AC85" w14:textId="77777777" w:rsidR="000F48C8" w:rsidRDefault="000F48C8"/>
    <w:p w14:paraId="07BB559E" w14:textId="77777777" w:rsidR="000F48C8" w:rsidRDefault="00000000">
      <w:r>
        <w:rPr>
          <w:rFonts w:ascii="Times New Roman" w:hAnsi="Times New Roman"/>
          <w:sz w:val="24"/>
        </w:rPr>
        <w:t>Output:</w:t>
      </w:r>
    </w:p>
    <w:p w14:paraId="38D04612" w14:textId="77777777" w:rsidR="000F48C8" w:rsidRDefault="00000000">
      <w:r>
        <w:rPr>
          <w:rFonts w:ascii="Times New Roman" w:hAnsi="Times New Roman"/>
          <w:sz w:val="24"/>
        </w:rPr>
        <w:t>hi world hi</w:t>
      </w:r>
    </w:p>
    <w:p w14:paraId="291CF8CE" w14:textId="77777777" w:rsidR="000F48C8" w:rsidRDefault="00000000">
      <w:r>
        <w:rPr>
          <w:rFonts w:ascii="Times New Roman" w:hAnsi="Times New Roman"/>
          <w:sz w:val="24"/>
        </w:rPr>
        <w:t>welcome hi</w:t>
      </w:r>
    </w:p>
    <w:p w14:paraId="5781CFA0" w14:textId="77777777" w:rsidR="000F48C8" w:rsidRDefault="00000000">
      <w:r>
        <w:rPr>
          <w:rFonts w:ascii="Times New Roman" w:hAnsi="Times New Roman"/>
          <w:b/>
          <w:sz w:val="24"/>
        </w:rPr>
        <w:t>RESULT:</w:t>
      </w:r>
    </w:p>
    <w:p w14:paraId="2A071055" w14:textId="77777777" w:rsidR="000F48C8" w:rsidRDefault="00000000">
      <w:r>
        <w:rPr>
          <w:rFonts w:ascii="Times New Roman" w:hAnsi="Times New Roman"/>
          <w:sz w:val="24"/>
        </w:rPr>
        <w:t>Thus, the LEX program to replace "hello" with "hi" in the input text was successfully executed and the expected output was obtained.</w:t>
      </w:r>
    </w:p>
    <w:sectPr w:rsidR="000F48C8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204180">
    <w:abstractNumId w:val="8"/>
  </w:num>
  <w:num w:numId="2" w16cid:durableId="2130277719">
    <w:abstractNumId w:val="6"/>
  </w:num>
  <w:num w:numId="3" w16cid:durableId="1061758275">
    <w:abstractNumId w:val="5"/>
  </w:num>
  <w:num w:numId="4" w16cid:durableId="1442843">
    <w:abstractNumId w:val="4"/>
  </w:num>
  <w:num w:numId="5" w16cid:durableId="763114698">
    <w:abstractNumId w:val="7"/>
  </w:num>
  <w:num w:numId="6" w16cid:durableId="588586851">
    <w:abstractNumId w:val="3"/>
  </w:num>
  <w:num w:numId="7" w16cid:durableId="58403536">
    <w:abstractNumId w:val="2"/>
  </w:num>
  <w:num w:numId="8" w16cid:durableId="399669649">
    <w:abstractNumId w:val="1"/>
  </w:num>
  <w:num w:numId="9" w16cid:durableId="47279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8C8"/>
    <w:rsid w:val="0015074B"/>
    <w:rsid w:val="0029639D"/>
    <w:rsid w:val="00326F90"/>
    <w:rsid w:val="0049697C"/>
    <w:rsid w:val="00AA1D8D"/>
    <w:rsid w:val="00B47730"/>
    <w:rsid w:val="00C87F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8DA16"/>
  <w14:defaultImageDpi w14:val="300"/>
  <w15:docId w15:val="{08C694D4-F9AE-4FC7-9E04-3E4DF0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2026-10-24T03:13:00Z</dcterms:modified>
  <cp:category/>
</cp:coreProperties>
</file>