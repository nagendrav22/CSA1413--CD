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904E5" w14:textId="3A909081" w:rsidR="003329A2" w:rsidRPr="00E43BB6" w:rsidRDefault="00000000">
      <w:pPr>
        <w:spacing w:after="160"/>
        <w:rPr>
          <w:rFonts w:cs="Times New Roman"/>
          <w:szCs w:val="24"/>
        </w:rPr>
      </w:pPr>
      <w:r w:rsidRPr="00E43BB6">
        <w:rPr>
          <w:rFonts w:cs="Times New Roman"/>
          <w:b/>
          <w:szCs w:val="24"/>
        </w:rPr>
        <w:t xml:space="preserve">Name: V. Nagendra                                              </w:t>
      </w:r>
      <w:r w:rsidR="00E43BB6">
        <w:rPr>
          <w:rFonts w:cs="Times New Roman"/>
          <w:b/>
          <w:szCs w:val="24"/>
        </w:rPr>
        <w:t xml:space="preserve">   </w:t>
      </w:r>
      <w:r w:rsidRPr="00E43BB6">
        <w:rPr>
          <w:rFonts w:cs="Times New Roman"/>
          <w:b/>
          <w:szCs w:val="24"/>
        </w:rPr>
        <w:t>Reg. No: 192425091</w:t>
      </w:r>
    </w:p>
    <w:p w14:paraId="35FDB2F6" w14:textId="77777777" w:rsidR="003329A2" w:rsidRPr="00E43BB6" w:rsidRDefault="00000000">
      <w:pPr>
        <w:rPr>
          <w:rFonts w:cs="Times New Roman"/>
          <w:szCs w:val="24"/>
        </w:rPr>
      </w:pPr>
      <w:r w:rsidRPr="00E43BB6">
        <w:rPr>
          <w:rFonts w:cs="Times New Roman"/>
          <w:b/>
          <w:szCs w:val="24"/>
        </w:rPr>
        <w:t>Course Code: CSA1413                                           Course Name: Compiler Design</w:t>
      </w:r>
    </w:p>
    <w:p w14:paraId="60C7652D" w14:textId="77777777" w:rsidR="003329A2" w:rsidRPr="00E43BB6" w:rsidRDefault="00000000">
      <w:pPr>
        <w:jc w:val="center"/>
        <w:rPr>
          <w:rFonts w:cs="Times New Roman"/>
        </w:rPr>
      </w:pPr>
      <w:r w:rsidRPr="00E43BB6">
        <w:rPr>
          <w:rFonts w:cs="Times New Roman"/>
          <w:b/>
          <w:sz w:val="28"/>
        </w:rPr>
        <w:t>LEX PROGRAM: REMOVE COMMENTS FROM INPUT</w:t>
      </w:r>
    </w:p>
    <w:p w14:paraId="5C815912" w14:textId="77777777" w:rsidR="003329A2" w:rsidRPr="00E43BB6" w:rsidRDefault="00000000">
      <w:pPr>
        <w:spacing w:before="100" w:after="40"/>
        <w:rPr>
          <w:rFonts w:cs="Times New Roman"/>
        </w:rPr>
      </w:pPr>
      <w:r w:rsidRPr="00E43BB6">
        <w:rPr>
          <w:rFonts w:cs="Times New Roman"/>
          <w:b/>
        </w:rPr>
        <w:t>AIM:</w:t>
      </w:r>
    </w:p>
    <w:p w14:paraId="6942ECB1" w14:textId="77777777" w:rsidR="003329A2" w:rsidRPr="00E43BB6" w:rsidRDefault="00000000">
      <w:pPr>
        <w:rPr>
          <w:rFonts w:cs="Times New Roman"/>
        </w:rPr>
      </w:pPr>
      <w:r w:rsidRPr="00E43BB6">
        <w:rPr>
          <w:rFonts w:cs="Times New Roman"/>
        </w:rPr>
        <w:t>To write a LEX program to remove single-line and multi-line comments from the input.</w:t>
      </w:r>
    </w:p>
    <w:p w14:paraId="477F2462" w14:textId="77777777" w:rsidR="003329A2" w:rsidRPr="00E43BB6" w:rsidRDefault="00000000">
      <w:pPr>
        <w:spacing w:before="100" w:after="40"/>
        <w:rPr>
          <w:rFonts w:cs="Times New Roman"/>
        </w:rPr>
      </w:pPr>
      <w:r w:rsidRPr="00E43BB6">
        <w:rPr>
          <w:rFonts w:cs="Times New Roman"/>
          <w:b/>
        </w:rPr>
        <w:t>PSEUDOCODE:</w:t>
      </w:r>
    </w:p>
    <w:p w14:paraId="73A39485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1. Start.</w:t>
      </w:r>
    </w:p>
    <w:p w14:paraId="6585B91C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2. Include the required C header file.</w:t>
      </w:r>
    </w:p>
    <w:p w14:paraId="561B5EAE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3. Define an exclusive COMMENT state for multi-line comments.</w:t>
      </w:r>
    </w:p>
    <w:p w14:paraId="730C2E8C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4. Ignore single-line comments beginning with // until the newline.</w:t>
      </w:r>
    </w:p>
    <w:p w14:paraId="35629BEF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5. When /* is found, enter the COMMENT state.</w:t>
      </w:r>
    </w:p>
    <w:p w14:paraId="2304E908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6. When */ is found, return to the INITIAL state.</w:t>
      </w:r>
    </w:p>
    <w:p w14:paraId="0E6C9D25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7. Preserve newline characters and print other characters outside comments.</w:t>
      </w:r>
    </w:p>
    <w:p w14:paraId="77D5419F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8. Display a prompt and scan the input using yylex().</w:t>
      </w:r>
    </w:p>
    <w:p w14:paraId="4B435EE8" w14:textId="77777777" w:rsidR="003329A2" w:rsidRPr="00E43BB6" w:rsidRDefault="00000000">
      <w:pPr>
        <w:spacing w:after="20"/>
        <w:rPr>
          <w:rFonts w:cs="Times New Roman"/>
        </w:rPr>
      </w:pPr>
      <w:r w:rsidRPr="00E43BB6">
        <w:rPr>
          <w:rFonts w:cs="Times New Roman"/>
        </w:rPr>
        <w:t>9. Stop.</w:t>
      </w:r>
    </w:p>
    <w:p w14:paraId="729CC4B8" w14:textId="77777777" w:rsidR="003329A2" w:rsidRPr="00E43BB6" w:rsidRDefault="00000000">
      <w:pPr>
        <w:spacing w:before="100" w:after="40"/>
        <w:rPr>
          <w:rFonts w:cs="Times New Roman"/>
        </w:rPr>
      </w:pPr>
      <w:r w:rsidRPr="00E43BB6">
        <w:rPr>
          <w:rFonts w:cs="Times New Roman"/>
          <w:b/>
        </w:rPr>
        <w:t>PROGRAM:</w:t>
      </w:r>
    </w:p>
    <w:p w14:paraId="0333A9E7" w14:textId="77777777" w:rsidR="003329A2" w:rsidRDefault="00000000">
      <w:pPr>
        <w:spacing w:after="20"/>
        <w:ind w:left="216"/>
        <w:rPr>
          <w:rFonts w:cs="Times New Roman"/>
          <w:szCs w:val="24"/>
        </w:rPr>
      </w:pPr>
      <w:proofErr w:type="gramStart"/>
      <w:r w:rsidRPr="00E43BB6">
        <w:rPr>
          <w:rFonts w:cs="Times New Roman"/>
          <w:szCs w:val="24"/>
        </w:rPr>
        <w:t>%{</w:t>
      </w:r>
      <w:proofErr w:type="gramEnd"/>
      <w:r w:rsidRPr="00E43BB6">
        <w:rPr>
          <w:rFonts w:cs="Times New Roman"/>
          <w:szCs w:val="24"/>
        </w:rPr>
        <w:br/>
        <w:t>#include &lt;stdio.h&gt;</w:t>
      </w:r>
      <w:r w:rsidRPr="00E43BB6">
        <w:rPr>
          <w:rFonts w:cs="Times New Roman"/>
          <w:szCs w:val="24"/>
        </w:rPr>
        <w:br/>
        <w:t>%}</w:t>
      </w:r>
      <w:r w:rsidRPr="00E43BB6">
        <w:rPr>
          <w:rFonts w:cs="Times New Roman"/>
          <w:szCs w:val="24"/>
        </w:rPr>
        <w:br/>
      </w:r>
      <w:r w:rsidRPr="00E43BB6">
        <w:rPr>
          <w:rFonts w:cs="Times New Roman"/>
          <w:szCs w:val="24"/>
        </w:rPr>
        <w:br/>
        <w:t>%option noyywrap</w:t>
      </w:r>
      <w:r w:rsidRPr="00E43BB6">
        <w:rPr>
          <w:rFonts w:cs="Times New Roman"/>
          <w:szCs w:val="24"/>
        </w:rPr>
        <w:br/>
      </w:r>
      <w:r w:rsidRPr="00E43BB6">
        <w:rPr>
          <w:rFonts w:cs="Times New Roman"/>
          <w:szCs w:val="24"/>
        </w:rPr>
        <w:br/>
        <w:t>%x COMMENT</w:t>
      </w:r>
      <w:r w:rsidRPr="00E43BB6">
        <w:rPr>
          <w:rFonts w:cs="Times New Roman"/>
          <w:szCs w:val="24"/>
        </w:rPr>
        <w:br/>
      </w:r>
      <w:r w:rsidRPr="00E43BB6">
        <w:rPr>
          <w:rFonts w:cs="Times New Roman"/>
          <w:szCs w:val="24"/>
        </w:rPr>
        <w:br/>
        <w:t>%%</w:t>
      </w:r>
      <w:r w:rsidRPr="00E43BB6">
        <w:rPr>
          <w:rFonts w:cs="Times New Roman"/>
          <w:szCs w:val="24"/>
        </w:rPr>
        <w:br/>
        <w:t>"//"[^\</w:t>
      </w:r>
      <w:proofErr w:type="gramStart"/>
      <w:r w:rsidRPr="00E43BB6">
        <w:rPr>
          <w:rFonts w:cs="Times New Roman"/>
          <w:szCs w:val="24"/>
        </w:rPr>
        <w:t>n]*</w:t>
      </w:r>
      <w:proofErr w:type="gramEnd"/>
      <w:r w:rsidRPr="00E43BB6">
        <w:rPr>
          <w:rFonts w:cs="Times New Roman"/>
          <w:szCs w:val="24"/>
        </w:rPr>
        <w:t xml:space="preserve">        </w:t>
      </w:r>
      <w:proofErr w:type="gramStart"/>
      <w:r w:rsidRPr="00E43BB6">
        <w:rPr>
          <w:rFonts w:cs="Times New Roman"/>
          <w:szCs w:val="24"/>
        </w:rPr>
        <w:t xml:space="preserve">  ;</w:t>
      </w:r>
      <w:proofErr w:type="gramEnd"/>
      <w:r w:rsidRPr="00E43BB6">
        <w:rPr>
          <w:rFonts w:cs="Times New Roman"/>
          <w:szCs w:val="24"/>
        </w:rPr>
        <w:br/>
        <w:t xml:space="preserve">"/*"             </w:t>
      </w:r>
      <w:proofErr w:type="gramStart"/>
      <w:r w:rsidRPr="00E43BB6">
        <w:rPr>
          <w:rFonts w:cs="Times New Roman"/>
          <w:szCs w:val="24"/>
        </w:rPr>
        <w:t xml:space="preserve">   {</w:t>
      </w:r>
      <w:proofErr w:type="gramEnd"/>
      <w:r w:rsidRPr="00E43BB6">
        <w:rPr>
          <w:rFonts w:cs="Times New Roman"/>
          <w:szCs w:val="24"/>
        </w:rPr>
        <w:t xml:space="preserve"> BEGIN(COMMENT)</w:t>
      </w:r>
      <w:proofErr w:type="gramStart"/>
      <w:r w:rsidRPr="00E43BB6">
        <w:rPr>
          <w:rFonts w:cs="Times New Roman"/>
          <w:szCs w:val="24"/>
        </w:rPr>
        <w:t>; }</w:t>
      </w:r>
      <w:proofErr w:type="gramEnd"/>
      <w:r w:rsidRPr="00E43BB6">
        <w:rPr>
          <w:rFonts w:cs="Times New Roman"/>
          <w:szCs w:val="24"/>
        </w:rPr>
        <w:br/>
        <w:t xml:space="preserve">&lt;COMMENT&gt;"*/"    </w:t>
      </w:r>
      <w:proofErr w:type="gramStart"/>
      <w:r w:rsidRPr="00E43BB6">
        <w:rPr>
          <w:rFonts w:cs="Times New Roman"/>
          <w:szCs w:val="24"/>
        </w:rPr>
        <w:t xml:space="preserve">   {</w:t>
      </w:r>
      <w:proofErr w:type="gramEnd"/>
      <w:r w:rsidRPr="00E43BB6">
        <w:rPr>
          <w:rFonts w:cs="Times New Roman"/>
          <w:szCs w:val="24"/>
        </w:rPr>
        <w:t xml:space="preserve"> BEGIN(INITIAL)</w:t>
      </w:r>
      <w:proofErr w:type="gramStart"/>
      <w:r w:rsidRPr="00E43BB6">
        <w:rPr>
          <w:rFonts w:cs="Times New Roman"/>
          <w:szCs w:val="24"/>
        </w:rPr>
        <w:t>; }</w:t>
      </w:r>
      <w:proofErr w:type="gramEnd"/>
      <w:r w:rsidRPr="00E43BB6">
        <w:rPr>
          <w:rFonts w:cs="Times New Roman"/>
          <w:szCs w:val="24"/>
        </w:rPr>
        <w:br/>
        <w:t xml:space="preserve">&lt;COMMENT&gt;\n      </w:t>
      </w:r>
      <w:proofErr w:type="gramStart"/>
      <w:r w:rsidRPr="00E43BB6">
        <w:rPr>
          <w:rFonts w:cs="Times New Roman"/>
          <w:szCs w:val="24"/>
        </w:rPr>
        <w:t xml:space="preserve">   {</w:t>
      </w:r>
      <w:proofErr w:type="gramEnd"/>
      <w:r w:rsidRPr="00E43BB6">
        <w:rPr>
          <w:rFonts w:cs="Times New Roman"/>
          <w:szCs w:val="24"/>
        </w:rPr>
        <w:t xml:space="preserve"> putchar('\n')</w:t>
      </w:r>
      <w:proofErr w:type="gramStart"/>
      <w:r w:rsidRPr="00E43BB6">
        <w:rPr>
          <w:rFonts w:cs="Times New Roman"/>
          <w:szCs w:val="24"/>
        </w:rPr>
        <w:t>; }</w:t>
      </w:r>
      <w:proofErr w:type="gramEnd"/>
      <w:r w:rsidRPr="00E43BB6">
        <w:rPr>
          <w:rFonts w:cs="Times New Roman"/>
          <w:szCs w:val="24"/>
        </w:rPr>
        <w:br/>
        <w:t>&lt;COMMENT&gt;.          ;</w:t>
      </w:r>
      <w:r w:rsidRPr="00E43BB6">
        <w:rPr>
          <w:rFonts w:cs="Times New Roman"/>
          <w:szCs w:val="24"/>
        </w:rPr>
        <w:br/>
      </w:r>
      <w:r w:rsidRPr="00E43BB6">
        <w:rPr>
          <w:rFonts w:cs="Times New Roman"/>
          <w:szCs w:val="24"/>
        </w:rPr>
        <w:br/>
        <w:t xml:space="preserve">\n               </w:t>
      </w:r>
      <w:proofErr w:type="gramStart"/>
      <w:r w:rsidRPr="00E43BB6">
        <w:rPr>
          <w:rFonts w:cs="Times New Roman"/>
          <w:szCs w:val="24"/>
        </w:rPr>
        <w:t xml:space="preserve">   {</w:t>
      </w:r>
      <w:proofErr w:type="gramEnd"/>
      <w:r w:rsidRPr="00E43BB6">
        <w:rPr>
          <w:rFonts w:cs="Times New Roman"/>
          <w:szCs w:val="24"/>
        </w:rPr>
        <w:t xml:space="preserve"> putchar('\n')</w:t>
      </w:r>
      <w:proofErr w:type="gramStart"/>
      <w:r w:rsidRPr="00E43BB6">
        <w:rPr>
          <w:rFonts w:cs="Times New Roman"/>
          <w:szCs w:val="24"/>
        </w:rPr>
        <w:t>; }</w:t>
      </w:r>
      <w:proofErr w:type="gramEnd"/>
      <w:r w:rsidRPr="00E43BB6">
        <w:rPr>
          <w:rFonts w:cs="Times New Roman"/>
          <w:szCs w:val="24"/>
        </w:rPr>
        <w:br/>
        <w:t xml:space="preserve">.                   </w:t>
      </w:r>
      <w:proofErr w:type="gramStart"/>
      <w:r w:rsidRPr="00E43BB6">
        <w:rPr>
          <w:rFonts w:cs="Times New Roman"/>
          <w:szCs w:val="24"/>
        </w:rPr>
        <w:t>{ ECHO; }</w:t>
      </w:r>
      <w:proofErr w:type="gramEnd"/>
      <w:r w:rsidRPr="00E43BB6">
        <w:rPr>
          <w:rFonts w:cs="Times New Roman"/>
          <w:szCs w:val="24"/>
        </w:rPr>
        <w:br/>
        <w:t>%%</w:t>
      </w:r>
      <w:r w:rsidRPr="00E43BB6">
        <w:rPr>
          <w:rFonts w:cs="Times New Roman"/>
          <w:szCs w:val="24"/>
        </w:rPr>
        <w:br/>
      </w:r>
      <w:r w:rsidRPr="00E43BB6">
        <w:rPr>
          <w:rFonts w:cs="Times New Roman"/>
          <w:szCs w:val="24"/>
        </w:rPr>
        <w:br/>
        <w:t xml:space="preserve">int </w:t>
      </w:r>
      <w:proofErr w:type="gramStart"/>
      <w:r w:rsidRPr="00E43BB6">
        <w:rPr>
          <w:rFonts w:cs="Times New Roman"/>
          <w:szCs w:val="24"/>
        </w:rPr>
        <w:t>main(</w:t>
      </w:r>
      <w:proofErr w:type="gramEnd"/>
      <w:r w:rsidRPr="00E43BB6">
        <w:rPr>
          <w:rFonts w:cs="Times New Roman"/>
          <w:szCs w:val="24"/>
        </w:rPr>
        <w:t>)</w:t>
      </w:r>
      <w:r w:rsidRPr="00E43BB6">
        <w:rPr>
          <w:rFonts w:cs="Times New Roman"/>
          <w:szCs w:val="24"/>
        </w:rPr>
        <w:br/>
        <w:t>{</w:t>
      </w:r>
      <w:r w:rsidRPr="00E43BB6">
        <w:rPr>
          <w:rFonts w:cs="Times New Roman"/>
          <w:szCs w:val="24"/>
        </w:rPr>
        <w:br/>
        <w:t xml:space="preserve">    </w:t>
      </w:r>
      <w:proofErr w:type="gramStart"/>
      <w:r w:rsidRPr="00E43BB6">
        <w:rPr>
          <w:rFonts w:cs="Times New Roman"/>
          <w:szCs w:val="24"/>
        </w:rPr>
        <w:t>printf(</w:t>
      </w:r>
      <w:proofErr w:type="gramEnd"/>
      <w:r w:rsidRPr="00E43BB6">
        <w:rPr>
          <w:rFonts w:cs="Times New Roman"/>
          <w:szCs w:val="24"/>
        </w:rPr>
        <w:t>"Enter the input:\n");</w:t>
      </w:r>
      <w:r w:rsidRPr="00E43BB6">
        <w:rPr>
          <w:rFonts w:cs="Times New Roman"/>
          <w:szCs w:val="24"/>
        </w:rPr>
        <w:br/>
        <w:t xml:space="preserve">    </w:t>
      </w:r>
      <w:proofErr w:type="gramStart"/>
      <w:r w:rsidRPr="00E43BB6">
        <w:rPr>
          <w:rFonts w:cs="Times New Roman"/>
          <w:szCs w:val="24"/>
        </w:rPr>
        <w:t>yylex(</w:t>
      </w:r>
      <w:proofErr w:type="gramEnd"/>
      <w:r w:rsidRPr="00E43BB6">
        <w:rPr>
          <w:rFonts w:cs="Times New Roman"/>
          <w:szCs w:val="24"/>
        </w:rPr>
        <w:t>);</w:t>
      </w:r>
      <w:r w:rsidRPr="00E43BB6">
        <w:rPr>
          <w:rFonts w:cs="Times New Roman"/>
          <w:szCs w:val="24"/>
        </w:rPr>
        <w:br/>
      </w:r>
      <w:r w:rsidRPr="00E43BB6">
        <w:rPr>
          <w:rFonts w:cs="Times New Roman"/>
          <w:szCs w:val="24"/>
        </w:rPr>
        <w:lastRenderedPageBreak/>
        <w:t xml:space="preserve">    return 0;</w:t>
      </w:r>
      <w:r w:rsidRPr="00E43BB6">
        <w:rPr>
          <w:rFonts w:cs="Times New Roman"/>
          <w:szCs w:val="24"/>
        </w:rPr>
        <w:br/>
        <w:t>}</w:t>
      </w:r>
    </w:p>
    <w:p w14:paraId="084B26F2" w14:textId="77777777" w:rsidR="00E43BB6" w:rsidRPr="00E43BB6" w:rsidRDefault="00E43BB6">
      <w:pPr>
        <w:spacing w:after="20"/>
        <w:ind w:left="216"/>
        <w:rPr>
          <w:rFonts w:cs="Times New Roman"/>
          <w:szCs w:val="24"/>
        </w:rPr>
      </w:pPr>
    </w:p>
    <w:p w14:paraId="406A8992" w14:textId="5ADC816E" w:rsidR="003329A2" w:rsidRDefault="00000000" w:rsidP="00E43BB6">
      <w:pPr>
        <w:rPr>
          <w:rFonts w:cs="Times New Roman"/>
          <w:b/>
        </w:rPr>
      </w:pPr>
      <w:r w:rsidRPr="00E43BB6">
        <w:rPr>
          <w:rFonts w:cs="Times New Roman"/>
          <w:b/>
        </w:rPr>
        <w:t>INPUT:</w:t>
      </w:r>
    </w:p>
    <w:p w14:paraId="78E6A50A" w14:textId="77777777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>#include &lt;</w:t>
      </w:r>
      <w:proofErr w:type="spellStart"/>
      <w:r w:rsidRPr="00E43BB6">
        <w:rPr>
          <w:rFonts w:cs="Times New Roman"/>
        </w:rPr>
        <w:t>stdio.h</w:t>
      </w:r>
      <w:proofErr w:type="spellEnd"/>
      <w:r w:rsidRPr="00E43BB6">
        <w:rPr>
          <w:rFonts w:cs="Times New Roman"/>
        </w:rPr>
        <w:t>&gt;</w:t>
      </w:r>
    </w:p>
    <w:p w14:paraId="43567A0D" w14:textId="77777777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>// This is a single-line comment</w:t>
      </w:r>
    </w:p>
    <w:p w14:paraId="679523A8" w14:textId="77777777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 xml:space="preserve">int </w:t>
      </w:r>
      <w:proofErr w:type="gramStart"/>
      <w:r w:rsidRPr="00E43BB6">
        <w:rPr>
          <w:rFonts w:cs="Times New Roman"/>
        </w:rPr>
        <w:t>main(</w:t>
      </w:r>
      <w:proofErr w:type="gramEnd"/>
      <w:r w:rsidRPr="00E43BB6">
        <w:rPr>
          <w:rFonts w:cs="Times New Roman"/>
        </w:rPr>
        <w:t>)</w:t>
      </w:r>
    </w:p>
    <w:p w14:paraId="5F85C330" w14:textId="77777777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>{</w:t>
      </w:r>
    </w:p>
    <w:p w14:paraId="299DFC81" w14:textId="77777777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 xml:space="preserve">    /* This is a</w:t>
      </w:r>
    </w:p>
    <w:p w14:paraId="2CECA234" w14:textId="77777777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 xml:space="preserve">       multi-line comment */</w:t>
      </w:r>
    </w:p>
    <w:p w14:paraId="0D17675B" w14:textId="77777777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 xml:space="preserve">    </w:t>
      </w:r>
      <w:proofErr w:type="spellStart"/>
      <w:proofErr w:type="gramStart"/>
      <w:r w:rsidRPr="00E43BB6">
        <w:rPr>
          <w:rFonts w:cs="Times New Roman"/>
        </w:rPr>
        <w:t>printf</w:t>
      </w:r>
      <w:proofErr w:type="spellEnd"/>
      <w:r w:rsidRPr="00E43BB6">
        <w:rPr>
          <w:rFonts w:cs="Times New Roman"/>
        </w:rPr>
        <w:t>(</w:t>
      </w:r>
      <w:proofErr w:type="gramEnd"/>
      <w:r w:rsidRPr="00E43BB6">
        <w:rPr>
          <w:rFonts w:cs="Times New Roman"/>
        </w:rPr>
        <w:t>"Hello World");</w:t>
      </w:r>
    </w:p>
    <w:p w14:paraId="55E4C5F4" w14:textId="77777777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 xml:space="preserve">    return 0;</w:t>
      </w:r>
    </w:p>
    <w:p w14:paraId="31CCA8C4" w14:textId="448B0ED0" w:rsidR="00E43BB6" w:rsidRPr="00E43BB6" w:rsidRDefault="00E43BB6" w:rsidP="00E43BB6">
      <w:pPr>
        <w:rPr>
          <w:rFonts w:cs="Times New Roman"/>
        </w:rPr>
      </w:pPr>
      <w:r w:rsidRPr="00E43BB6">
        <w:rPr>
          <w:rFonts w:cs="Times New Roman"/>
        </w:rPr>
        <w:t>}</w:t>
      </w:r>
    </w:p>
    <w:p w14:paraId="522C8AD1" w14:textId="4621BDF9" w:rsidR="003329A2" w:rsidRPr="00E43BB6" w:rsidRDefault="003329A2">
      <w:pPr>
        <w:jc w:val="center"/>
        <w:rPr>
          <w:rFonts w:cs="Times New Roman"/>
        </w:rPr>
      </w:pPr>
    </w:p>
    <w:p w14:paraId="11D65988" w14:textId="77777777" w:rsidR="003329A2" w:rsidRPr="00E43BB6" w:rsidRDefault="00000000">
      <w:pPr>
        <w:spacing w:before="100" w:after="40"/>
        <w:rPr>
          <w:rFonts w:cs="Times New Roman"/>
        </w:rPr>
      </w:pPr>
      <w:r w:rsidRPr="00E43BB6">
        <w:rPr>
          <w:rFonts w:cs="Times New Roman"/>
          <w:b/>
        </w:rPr>
        <w:t>OUTPUT (CMD SCREENSHOT):</w:t>
      </w:r>
    </w:p>
    <w:p w14:paraId="67357592" w14:textId="77777777" w:rsidR="003329A2" w:rsidRPr="00E43BB6" w:rsidRDefault="00000000">
      <w:pPr>
        <w:jc w:val="center"/>
        <w:rPr>
          <w:rFonts w:cs="Times New Roman"/>
        </w:rPr>
      </w:pPr>
      <w:r w:rsidRPr="00E43BB6">
        <w:rPr>
          <w:rFonts w:cs="Times New Roman"/>
          <w:noProof/>
        </w:rPr>
        <w:drawing>
          <wp:inline distT="0" distB="0" distL="0" distR="0" wp14:anchorId="1B7DB8B7" wp14:editId="4123F748">
            <wp:extent cx="5943600" cy="16588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output_remove_comme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409A" w14:textId="77777777" w:rsidR="003329A2" w:rsidRPr="00E43BB6" w:rsidRDefault="00000000">
      <w:pPr>
        <w:spacing w:before="100" w:after="40"/>
        <w:rPr>
          <w:rFonts w:cs="Times New Roman"/>
        </w:rPr>
      </w:pPr>
      <w:r w:rsidRPr="00E43BB6">
        <w:rPr>
          <w:rFonts w:cs="Times New Roman"/>
          <w:b/>
        </w:rPr>
        <w:t>RESULT:</w:t>
      </w:r>
    </w:p>
    <w:p w14:paraId="6A771043" w14:textId="77777777" w:rsidR="003329A2" w:rsidRPr="00E43BB6" w:rsidRDefault="00000000">
      <w:pPr>
        <w:rPr>
          <w:rFonts w:cs="Times New Roman"/>
        </w:rPr>
      </w:pPr>
      <w:r w:rsidRPr="00E43BB6">
        <w:rPr>
          <w:rFonts w:cs="Times New Roman"/>
        </w:rPr>
        <w:t>Thus, the LEX program to remove single-line and multi-line comments from the input was successfully prepared, and the output without comments was obtained.</w:t>
      </w:r>
    </w:p>
    <w:sectPr w:rsidR="003329A2" w:rsidRPr="00E43BB6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07653">
    <w:abstractNumId w:val="8"/>
  </w:num>
  <w:num w:numId="2" w16cid:durableId="293753752">
    <w:abstractNumId w:val="6"/>
  </w:num>
  <w:num w:numId="3" w16cid:durableId="1941378495">
    <w:abstractNumId w:val="5"/>
  </w:num>
  <w:num w:numId="4" w16cid:durableId="1210334793">
    <w:abstractNumId w:val="4"/>
  </w:num>
  <w:num w:numId="5" w16cid:durableId="1153368971">
    <w:abstractNumId w:val="7"/>
  </w:num>
  <w:num w:numId="6" w16cid:durableId="61418421">
    <w:abstractNumId w:val="3"/>
  </w:num>
  <w:num w:numId="7" w16cid:durableId="1322196395">
    <w:abstractNumId w:val="2"/>
  </w:num>
  <w:num w:numId="8" w16cid:durableId="961881309">
    <w:abstractNumId w:val="1"/>
  </w:num>
  <w:num w:numId="9" w16cid:durableId="74090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E2B"/>
    <w:rsid w:val="0015074B"/>
    <w:rsid w:val="0029639D"/>
    <w:rsid w:val="00326F90"/>
    <w:rsid w:val="003329A2"/>
    <w:rsid w:val="00AA1D8D"/>
    <w:rsid w:val="00B47730"/>
    <w:rsid w:val="00CB0664"/>
    <w:rsid w:val="00E43B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4D79D"/>
  <w14:defaultImageDpi w14:val="300"/>
  <w15:docId w15:val="{E69EA77C-6F89-4764-9EED-12C8D0EEB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LAKSHMAN VV</cp:lastModifiedBy>
  <cp:revision>2</cp:revision>
  <dcterms:created xsi:type="dcterms:W3CDTF">2013-12-23T23:15:00Z</dcterms:created>
  <dcterms:modified xsi:type="dcterms:W3CDTF">2026-10-27T04:48:00Z</dcterms:modified>
  <cp:category/>
</cp:coreProperties>
</file>